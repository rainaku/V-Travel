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04643"/>
          <w:sz w:val="56"/>
        </w:rPr>
        <w:t>TAI LIEU MO TA DU AN</w:t>
      </w:r>
    </w:p>
    <w:p/>
    <w:p>
      <w:pPr>
        <w:jc w:val="center"/>
      </w:pPr>
      <w:r>
        <w:rPr>
          <w:b/>
          <w:color w:val="004643"/>
          <w:sz w:val="44"/>
        </w:rPr>
        <w:t>VIET TRAVEL</w:t>
      </w:r>
    </w:p>
    <w:p>
      <w:pPr>
        <w:jc w:val="center"/>
      </w:pPr>
      <w:r>
        <w:rPr>
          <w:color w:val="2D7A76"/>
          <w:sz w:val="32"/>
        </w:rPr>
        <w:t>He Thong Quan Ly Tour Du Lich Noi Bo</w:t>
      </w:r>
    </w:p>
    <w:p/>
    <w:p/>
    <w:p/>
    <w:p/>
    <w:p/>
    <w:p/>
    <w:p>
      <w:pPr>
        <w:jc w:val="center"/>
      </w:pPr>
      <w:r>
        <w:rPr>
          <w:sz w:val="22"/>
        </w:rPr>
        <w:t>Phien ban: 1.0</w:t>
      </w:r>
    </w:p>
    <w:p>
      <w:pPr>
        <w:jc w:val="center"/>
      </w:pPr>
      <w:r>
        <w:rPr>
          <w:sz w:val="22"/>
        </w:rPr>
        <w:t>Ngay tao: 27/05/2026</w:t>
      </w:r>
    </w:p>
    <w:p>
      <w:pPr>
        <w:jc w:val="center"/>
      </w:pPr>
      <w:r>
        <w:rPr>
          <w:sz w:val="22"/>
        </w:rPr>
        <w:t>Loai ung dung: Desktop (WPF)</w:t>
      </w:r>
    </w:p>
    <w:p>
      <w:pPr>
        <w:jc w:val="center"/>
      </w:pPr>
      <w:r>
        <w:rPr>
          <w:sz w:val="22"/>
        </w:rPr>
        <w:t>Nen tang: .NET 10 / Windows</w:t>
      </w:r>
    </w:p>
    <w:p>
      <w:r>
        <w:br w:type="page"/>
      </w:r>
    </w:p>
    <w:p>
      <w:pPr>
        <w:pStyle w:val="Heading1"/>
      </w:pPr>
      <w:r>
        <w:t>MUC LUC</w:t>
      </w:r>
    </w:p>
    <w:p>
      <w:r>
        <w:t>1. Tong Quan Du An</w:t>
      </w:r>
    </w:p>
    <w:p>
      <w:r>
        <w:t>2. Kien Truc He Thong</w:t>
      </w:r>
    </w:p>
    <w:p>
      <w:r>
        <w:t>3. Cong Nghe Su Dung (Tech Stack)</w:t>
      </w:r>
    </w:p>
    <w:p>
      <w:r>
        <w:t>4. Mo Hinh Du Lieu (Database Schema)</w:t>
      </w:r>
    </w:p>
    <w:p>
      <w:r>
        <w:t>5. He Thong Phan Quyen (RBAC)</w:t>
      </w:r>
    </w:p>
    <w:p>
      <w:r>
        <w:t>6. Cac Module Chuc Nang Chi Tiet</w:t>
      </w:r>
    </w:p>
    <w:p>
      <w:r>
        <w:t>7. Quy Trinh Nghiep Vu Cot Loi</w:t>
      </w:r>
    </w:p>
    <w:p>
      <w:r>
        <w:t>8. Bao Mat va Audit Log</w:t>
      </w:r>
    </w:p>
    <w:p>
      <w:r>
        <w:t>9. Thiet Ke Giao Dien (UI/UX)</w:t>
      </w:r>
    </w:p>
    <w:p>
      <w:r>
        <w:t>10. Cau Hinh va Trien Khai</w:t>
      </w:r>
    </w:p>
    <w:p>
      <w:r>
        <w:t>11. Phu Luc</w:t>
      </w:r>
    </w:p>
    <w:p>
      <w:r>
        <w:br w:type="page"/>
      </w:r>
    </w:p>
    <w:p>
      <w:pPr>
        <w:pStyle w:val="Heading1"/>
      </w:pPr>
      <w:r>
        <w:t>1. TONG QUAN DU AN</w:t>
      </w:r>
    </w:p>
    <w:p>
      <w:pPr>
        <w:pStyle w:val="Heading2"/>
      </w:pPr>
      <w:r>
        <w:t>1.1. Gioi thieu</w:t>
      </w:r>
    </w:p>
    <w:p>
      <w:r>
        <w:t>VietTravel la mot ung dung desktop quan ly tour du lich noi bo, duoc xay dung tren nen tang WPF (.NET 10). Ung dung phuc vu doi ngu quan tri vien, nhan vien va huong dan vien cua cong ty lu hanh trong viec quan ly toan bo vong doi san pham tour: tu tao tour, len lich khoi hanh, dat cho, thanh toan, phan cong huong dan vien, den quan ly danh gia va khuyen mai.</w:t>
      </w:r>
    </w:p>
    <w:p>
      <w:pPr>
        <w:pStyle w:val="Heading2"/>
      </w:pPr>
      <w:r>
        <w:t>1.2. Muc tieu</w:t>
      </w:r>
    </w:p>
    <w:p>
      <w:pPr>
        <w:pStyle w:val="ListBullet"/>
      </w:pPr>
      <w:r>
        <w:t>Quan ly tap trung toan bo nghiep vu tour du lich</w:t>
      </w:r>
    </w:p>
    <w:p>
      <w:pPr>
        <w:pStyle w:val="ListBullet"/>
      </w:pPr>
      <w:r>
        <w:t>Phan quyen truy cap theo vai tro (Admin, Employee, Guide, Customer)</w:t>
      </w:r>
    </w:p>
    <w:p>
      <w:pPr>
        <w:pStyle w:val="ListBullet"/>
      </w:pPr>
      <w:r>
        <w:t>Theo doi booking va thanh toan theo thoi gian thuc</w:t>
      </w:r>
    </w:p>
    <w:p>
      <w:pPr>
        <w:pStyle w:val="ListBullet"/>
      </w:pPr>
      <w:r>
        <w:t>Quan ly lich khoi hanh va slot con trong</w:t>
      </w:r>
    </w:p>
    <w:p>
      <w:pPr>
        <w:pStyle w:val="ListBullet"/>
      </w:pPr>
      <w:r>
        <w:t>Phan cong va theo doi lich lam viec huong dan vien</w:t>
      </w:r>
    </w:p>
    <w:p>
      <w:pPr>
        <w:pStyle w:val="ListBullet"/>
      </w:pPr>
      <w:r>
        <w:t>Quan ly ma giam gia voi nhieu dieu kien phuc tap</w:t>
      </w:r>
    </w:p>
    <w:p>
      <w:pPr>
        <w:pStyle w:val="ListBullet"/>
      </w:pPr>
      <w:r>
        <w:t>He thong danh gia tour va huong dan vien co kiem duyet</w:t>
      </w:r>
    </w:p>
    <w:p>
      <w:pPr>
        <w:pStyle w:val="ListBullet"/>
      </w:pPr>
      <w:r>
        <w:t>Thong bao noi bo tu dong</w:t>
      </w:r>
    </w:p>
    <w:p>
      <w:pPr>
        <w:pStyle w:val="ListBullet"/>
      </w:pPr>
      <w:r>
        <w:t>Ghi nhan audit log cho moi thao tac quan trong</w:t>
      </w:r>
    </w:p>
    <w:p>
      <w:pPr>
        <w:pStyle w:val="ListBullet"/>
      </w:pPr>
      <w:r>
        <w:t>Dashboard va bao cao tong hop</w:t>
      </w:r>
    </w:p>
    <w:p>
      <w:pPr>
        <w:pStyle w:val="Heading2"/>
      </w:pPr>
      <w:r>
        <w:t>1.3. Doi tuong su dung</w:t>
      </w:r>
    </w:p>
    <w:tbl>
      <w:tblPr>
        <w:tblStyle w:val="TableGrid"/>
        <w:tblW w:type="auto" w:w="0"/>
        <w:tblLook w:firstColumn="1" w:firstRow="1" w:lastColumn="0" w:lastRow="0" w:noHBand="0" w:noVBand="1" w:val="04A0"/>
      </w:tblPr>
      <w:tblGrid>
        <w:gridCol w:w="4561"/>
        <w:gridCol w:w="4561"/>
      </w:tblGrid>
      <w:tr>
        <w:tc>
          <w:tcPr>
            <w:tcW w:type="dxa" w:w="4561"/>
          </w:tcPr>
          <w:p>
            <w:r>
              <w:t>Vai tro</w:t>
            </w:r>
          </w:p>
        </w:tc>
        <w:tc>
          <w:tcPr>
            <w:tcW w:type="dxa" w:w="4561"/>
          </w:tcPr>
          <w:p>
            <w:r>
              <w:t>Mo ta</w:t>
            </w:r>
          </w:p>
        </w:tc>
      </w:tr>
      <w:tr>
        <w:tc>
          <w:tcPr>
            <w:tcW w:type="dxa" w:w="4561"/>
          </w:tcPr>
          <w:p>
            <w:r>
              <w:t>Admin</w:t>
            </w:r>
          </w:p>
        </w:tc>
        <w:tc>
          <w:tcPr>
            <w:tcW w:type="dxa" w:w="4561"/>
          </w:tcPr>
          <w:p>
            <w:r>
              <w:t>Toan quyen quan ly he thong, user, tour, booking, thanh toan, khuyen mai, danh gia</w:t>
            </w:r>
          </w:p>
        </w:tc>
      </w:tr>
      <w:tr>
        <w:tc>
          <w:tcPr>
            <w:tcW w:type="dxa" w:w="4561"/>
          </w:tcPr>
          <w:p>
            <w:r>
              <w:t>Employee</w:t>
            </w:r>
          </w:p>
        </w:tc>
        <w:tc>
          <w:tcPr>
            <w:tcW w:type="dxa" w:w="4561"/>
          </w:tcPr>
          <w:p>
            <w:r>
              <w:t>Xem dashboard, tao/quan ly booking, xem bao cao, quan ly thong bao</w:t>
            </w:r>
          </w:p>
        </w:tc>
      </w:tr>
      <w:tr>
        <w:tc>
          <w:tcPr>
            <w:tcW w:type="dxa" w:w="4561"/>
          </w:tcPr>
          <w:p>
            <w:r>
              <w:t>Guide</w:t>
            </w:r>
          </w:p>
        </w:tc>
        <w:tc>
          <w:tcPr>
            <w:tcW w:type="dxa" w:w="4561"/>
          </w:tcPr>
          <w:p>
            <w:r>
              <w:t>Xem lich phan cong ca nhan, cap nhat ho so huong dan vien</w:t>
            </w:r>
          </w:p>
        </w:tc>
      </w:tr>
      <w:tr>
        <w:tc>
          <w:tcPr>
            <w:tcW w:type="dxa" w:w="4561"/>
          </w:tcPr>
          <w:p>
            <w:r>
              <w:t>Customer</w:t>
            </w:r>
          </w:p>
        </w:tc>
        <w:tc>
          <w:tcPr>
            <w:tcW w:type="dxa" w:w="4561"/>
          </w:tcPr>
          <w:p>
            <w:r>
              <w:t>Dang ky, dat tour, ap ma giam gia, thanh toan, gui danh gia</w:t>
            </w:r>
          </w:p>
        </w:tc>
      </w:tr>
    </w:tbl>
    <w:p>
      <w:r>
        <w:br w:type="page"/>
      </w:r>
    </w:p>
    <w:p>
      <w:pPr>
        <w:pStyle w:val="Heading1"/>
      </w:pPr>
      <w:r>
        <w:t>2. KIEN TRUC HE THONG</w:t>
      </w:r>
    </w:p>
    <w:p>
      <w:pPr>
        <w:pStyle w:val="Heading2"/>
      </w:pPr>
      <w:r>
        <w:t>2.1. Kien truc tong the</w:t>
      </w:r>
    </w:p>
    <w:p>
      <w:r>
        <w:t>Du an duoc to chuc theo mo hinh 3-layer voi 3 project rieng biet trong solution:</w:t>
      </w:r>
    </w:p>
    <w:tbl>
      <w:tblPr>
        <w:tblStyle w:val="TableGrid"/>
        <w:tblW w:type="auto" w:w="0"/>
        <w:tblLook w:firstColumn="1" w:firstRow="1" w:lastColumn="0" w:lastRow="0" w:noHBand="0" w:noVBand="1" w:val="04A0"/>
      </w:tblPr>
      <w:tblGrid>
        <w:gridCol w:w="3041"/>
        <w:gridCol w:w="3041"/>
        <w:gridCol w:w="3041"/>
      </w:tblGrid>
      <w:tr>
        <w:tc>
          <w:tcPr>
            <w:tcW w:type="dxa" w:w="3041"/>
          </w:tcPr>
          <w:p>
            <w:r>
              <w:t>Project</w:t>
            </w:r>
          </w:p>
        </w:tc>
        <w:tc>
          <w:tcPr>
            <w:tcW w:type="dxa" w:w="3041"/>
          </w:tcPr>
          <w:p>
            <w:r>
              <w:t>Vai tro</w:t>
            </w:r>
          </w:p>
        </w:tc>
        <w:tc>
          <w:tcPr>
            <w:tcW w:type="dxa" w:w="3041"/>
          </w:tcPr>
          <w:p>
            <w:r>
              <w:t>Mo ta</w:t>
            </w:r>
          </w:p>
        </w:tc>
      </w:tr>
      <w:tr>
        <w:tc>
          <w:tcPr>
            <w:tcW w:type="dxa" w:w="3041"/>
          </w:tcPr>
          <w:p>
            <w:r>
              <w:t>VietTravel.UI</w:t>
            </w:r>
          </w:p>
        </w:tc>
        <w:tc>
          <w:tcPr>
            <w:tcW w:type="dxa" w:w="3041"/>
          </w:tcPr>
          <w:p>
            <w:r>
              <w:t>Tang trinh bay (Presentation Layer)</w:t>
            </w:r>
          </w:p>
        </w:tc>
        <w:tc>
          <w:tcPr>
            <w:tcW w:type="dxa" w:w="3041"/>
          </w:tcPr>
          <w:p>
            <w:r>
              <w:t>Chua Views (XAML), ViewModels, Services UI, Converters, Helpers, Themes. Su dung pattern MVVM voi CommunityToolkit.Mvvm.</w:t>
            </w:r>
          </w:p>
        </w:tc>
      </w:tr>
      <w:tr>
        <w:tc>
          <w:tcPr>
            <w:tcW w:type="dxa" w:w="3041"/>
          </w:tcPr>
          <w:p>
            <w:r>
              <w:t>VietTravel.Data</w:t>
            </w:r>
          </w:p>
        </w:tc>
        <w:tc>
          <w:tcPr>
            <w:tcW w:type="dxa" w:w="3041"/>
          </w:tcPr>
          <w:p>
            <w:r>
              <w:t>Tang truy cap du lieu (Data Access Layer)</w:t>
            </w:r>
          </w:p>
        </w:tc>
        <w:tc>
          <w:tcPr>
            <w:tcW w:type="dxa" w:w="3041"/>
          </w:tcPr>
          <w:p>
            <w:r>
              <w:t>Chua SupabaseClientFactory, cac Service nghiep vu (Auth, PromoCode, Rating, Email, Cloudinary, AuditLog, DepartureSlot).</w:t>
            </w:r>
          </w:p>
        </w:tc>
      </w:tr>
      <w:tr>
        <w:tc>
          <w:tcPr>
            <w:tcW w:type="dxa" w:w="3041"/>
          </w:tcPr>
          <w:p>
            <w:r>
              <w:t>VietTravel.Core</w:t>
            </w:r>
          </w:p>
        </w:tc>
        <w:tc>
          <w:tcPr>
            <w:tcW w:type="dxa" w:w="3041"/>
          </w:tcPr>
          <w:p>
            <w:r>
              <w:t>Tang mo hinh du lieu (Domain Layer)</w:t>
            </w:r>
          </w:p>
        </w:tc>
        <w:tc>
          <w:tcPr>
            <w:tcW w:type="dxa" w:w="3041"/>
          </w:tcPr>
          <w:p>
            <w:r>
              <w:t>Chua cac entity/model map truc tiep voi bang PostgreSQL thong qua PostgREST attributes.</w:t>
            </w:r>
          </w:p>
        </w:tc>
      </w:tr>
    </w:tbl>
    <w:p>
      <w:pPr>
        <w:pStyle w:val="Heading2"/>
      </w:pPr>
      <w:r>
        <w:t>2.2. Luong du lieu runtime</w:t>
      </w:r>
    </w:p>
    <w:p>
      <w:r>
        <w:t>1. User mo ung dung desktop</w:t>
      </w:r>
    </w:p>
    <w:p>
      <w:r>
        <w:t>2. MainWindow khoi tao MainViewModel</w:t>
      </w:r>
    </w:p>
    <w:p>
      <w:r>
        <w:t>3. MainViewModel dua app vao LoginViewModel</w:t>
      </w:r>
    </w:p>
    <w:p>
      <w:r>
        <w:t>4. Sau dang nhap thanh cong:</w:t>
      </w:r>
    </w:p>
    <w:p>
      <w:r>
        <w:t xml:space="preserve">   - Admin/Employee -&gt; AdminShellViewModel (sidebar + module navigation)</w:t>
      </w:r>
    </w:p>
    <w:p>
      <w:r>
        <w:t xml:space="preserve">   - Guide -&gt; AdminShellViewModel (chi hien module Guides)</w:t>
      </w:r>
    </w:p>
    <w:p>
      <w:r>
        <w:t xml:space="preserve">   - Customer -&gt; CustomerViewModel</w:t>
      </w:r>
    </w:p>
    <w:p>
      <w:r>
        <w:t>5. Moi module ViewModel goi Supabase client de doc/ghi du lieu</w:t>
      </w:r>
    </w:p>
    <w:p>
      <w:r>
        <w:t>6. NotificationCenterService poll du lieu dinh ky 45 giay/lan</w:t>
      </w:r>
    </w:p>
    <w:p>
      <w:pPr>
        <w:pStyle w:val="Heading2"/>
      </w:pPr>
      <w:r>
        <w:t>2.3. Pattern va dac diem kien truc</w:t>
      </w:r>
    </w:p>
    <w:p>
      <w:pPr>
        <w:pStyle w:val="ListBullet"/>
      </w:pPr>
      <w:r>
        <w:t>MVVM (Model-View-ViewModel) voi data binding 2 chieu</w:t>
      </w:r>
    </w:p>
    <w:p>
      <w:pPr>
        <w:pStyle w:val="ListBullet"/>
      </w:pPr>
      <w:r>
        <w:t>Singleton Supabase Client (SupabaseClientFactory)</w:t>
      </w:r>
    </w:p>
    <w:p>
      <w:pPr>
        <w:pStyle w:val="ListBullet"/>
      </w:pPr>
      <w:r>
        <w:t>ViewModel caching trong AdminShellViewModel de tang hieu nang</w:t>
      </w:r>
    </w:p>
    <w:p>
      <w:pPr>
        <w:pStyle w:val="ListBullet"/>
      </w:pPr>
      <w:r>
        <w:t>Fire-and-forget pattern cho audit logging</w:t>
      </w:r>
    </w:p>
    <w:p>
      <w:pPr>
        <w:pStyle w:val="ListBullet"/>
      </w:pPr>
      <w:r>
        <w:t>Atomic slot reservation qua database-level lock (RPC)</w:t>
      </w:r>
    </w:p>
    <w:p>
      <w:pPr>
        <w:pStyle w:val="ListBullet"/>
      </w:pPr>
      <w:r>
        <w:t>Deduplication key cho notification (tranh trung lap)</w:t>
      </w:r>
    </w:p>
    <w:p>
      <w:pPr>
        <w:pStyle w:val="ListBullet"/>
      </w:pPr>
      <w:r>
        <w:t>Pagination base class (PaginatedListViewModelBase)</w:t>
      </w:r>
    </w:p>
    <w:p>
      <w:r>
        <w:br w:type="page"/>
      </w:r>
    </w:p>
    <w:p>
      <w:pPr>
        <w:pStyle w:val="Heading1"/>
      </w:pPr>
      <w:r>
        <w:t>3. CONG NGHE SU DUNG (TECH STACK)</w:t>
      </w:r>
    </w:p>
    <w:p>
      <w:pPr>
        <w:pStyle w:val="Heading2"/>
      </w:pPr>
      <w:r>
        <w:t>3.1. Nen tang chinh</w:t>
      </w:r>
    </w:p>
    <w:tbl>
      <w:tblPr>
        <w:tblStyle w:val="TableGrid"/>
        <w:tblW w:type="auto" w:w="0"/>
        <w:tblLook w:firstColumn="1" w:firstRow="1" w:lastColumn="0" w:lastRow="0" w:noHBand="0" w:noVBand="1" w:val="04A0"/>
      </w:tblPr>
      <w:tblGrid>
        <w:gridCol w:w="3041"/>
        <w:gridCol w:w="3041"/>
        <w:gridCol w:w="3041"/>
      </w:tblGrid>
      <w:tr>
        <w:tc>
          <w:tcPr>
            <w:tcW w:type="dxa" w:w="3041"/>
          </w:tcPr>
          <w:p>
            <w:r>
              <w:t>Cong nghe</w:t>
            </w:r>
          </w:p>
        </w:tc>
        <w:tc>
          <w:tcPr>
            <w:tcW w:type="dxa" w:w="3041"/>
          </w:tcPr>
          <w:p>
            <w:r>
              <w:t>Phien ban</w:t>
            </w:r>
          </w:p>
        </w:tc>
        <w:tc>
          <w:tcPr>
            <w:tcW w:type="dxa" w:w="3041"/>
          </w:tcPr>
          <w:p>
            <w:r>
              <w:t>Muc dich</w:t>
            </w:r>
          </w:p>
        </w:tc>
      </w:tr>
      <w:tr>
        <w:tc>
          <w:tcPr>
            <w:tcW w:type="dxa" w:w="3041"/>
          </w:tcPr>
          <w:p>
            <w:r>
              <w:t>.NET 10</w:t>
            </w:r>
          </w:p>
        </w:tc>
        <w:tc>
          <w:tcPr>
            <w:tcW w:type="dxa" w:w="3041"/>
          </w:tcPr>
          <w:p>
            <w:r>
              <w:t>net10.0-windows</w:t>
            </w:r>
          </w:p>
        </w:tc>
        <w:tc>
          <w:tcPr>
            <w:tcW w:type="dxa" w:w="3041"/>
          </w:tcPr>
          <w:p>
            <w:r>
              <w:t>Framework chinh</w:t>
            </w:r>
          </w:p>
        </w:tc>
      </w:tr>
      <w:tr>
        <w:tc>
          <w:tcPr>
            <w:tcW w:type="dxa" w:w="3041"/>
          </w:tcPr>
          <w:p>
            <w:r>
              <w:t>WPF</w:t>
            </w:r>
          </w:p>
        </w:tc>
        <w:tc>
          <w:tcPr>
            <w:tcW w:type="dxa" w:w="3041"/>
          </w:tcPr>
          <w:p>
            <w:r>
              <w:t>Windows Presentation Foundation</w:t>
            </w:r>
          </w:p>
        </w:tc>
        <w:tc>
          <w:tcPr>
            <w:tcW w:type="dxa" w:w="3041"/>
          </w:tcPr>
          <w:p>
            <w:r>
              <w:t>UI framework</w:t>
            </w:r>
          </w:p>
        </w:tc>
      </w:tr>
      <w:tr>
        <w:tc>
          <w:tcPr>
            <w:tcW w:type="dxa" w:w="3041"/>
          </w:tcPr>
          <w:p>
            <w:r>
              <w:t>C#</w:t>
            </w:r>
          </w:p>
        </w:tc>
        <w:tc>
          <w:tcPr>
            <w:tcW w:type="dxa" w:w="3041"/>
          </w:tcPr>
          <w:p>
            <w:r>
              <w:t>Latest</w:t>
            </w:r>
          </w:p>
        </w:tc>
        <w:tc>
          <w:tcPr>
            <w:tcW w:type="dxa" w:w="3041"/>
          </w:tcPr>
          <w:p>
            <w:r>
              <w:t>Ngon ngu lap trinh</w:t>
            </w:r>
          </w:p>
        </w:tc>
      </w:tr>
      <w:tr>
        <w:tc>
          <w:tcPr>
            <w:tcW w:type="dxa" w:w="3041"/>
          </w:tcPr>
          <w:p>
            <w:r>
              <w:t>CommunityToolkit.Mvvm</w:t>
            </w:r>
          </w:p>
        </w:tc>
        <w:tc>
          <w:tcPr>
            <w:tcW w:type="dxa" w:w="3041"/>
          </w:tcPr>
          <w:p>
            <w:r>
              <w:t>8.4.0</w:t>
            </w:r>
          </w:p>
        </w:tc>
        <w:tc>
          <w:tcPr>
            <w:tcW w:type="dxa" w:w="3041"/>
          </w:tcPr>
          <w:p>
            <w:r>
              <w:t>MVVM framework</w:t>
            </w:r>
          </w:p>
        </w:tc>
      </w:tr>
      <w:tr>
        <w:tc>
          <w:tcPr>
            <w:tcW w:type="dxa" w:w="3041"/>
          </w:tcPr>
          <w:p>
            <w:r>
              <w:t>MaterialDesignThemes</w:t>
            </w:r>
          </w:p>
        </w:tc>
        <w:tc>
          <w:tcPr>
            <w:tcW w:type="dxa" w:w="3041"/>
          </w:tcPr>
          <w:p>
            <w:r>
              <w:t>5.3.1</w:t>
            </w:r>
          </w:p>
        </w:tc>
        <w:tc>
          <w:tcPr>
            <w:tcW w:type="dxa" w:w="3041"/>
          </w:tcPr>
          <w:p>
            <w:r>
              <w:t>UI component library</w:t>
            </w:r>
          </w:p>
        </w:tc>
      </w:tr>
      <w:tr>
        <w:tc>
          <w:tcPr>
            <w:tcW w:type="dxa" w:w="3041"/>
          </w:tcPr>
          <w:p>
            <w:r>
              <w:t>LiveChartsCore.SkiaSharpView.WPF</w:t>
            </w:r>
          </w:p>
        </w:tc>
        <w:tc>
          <w:tcPr>
            <w:tcW w:type="dxa" w:w="3041"/>
          </w:tcPr>
          <w:p>
            <w:r>
              <w:t>2.0.0-rc6.1</w:t>
            </w:r>
          </w:p>
        </w:tc>
        <w:tc>
          <w:tcPr>
            <w:tcW w:type="dxa" w:w="3041"/>
          </w:tcPr>
          <w:p>
            <w:r>
              <w:t>Bieu do/chart</w:t>
            </w:r>
          </w:p>
        </w:tc>
      </w:tr>
    </w:tbl>
    <w:p>
      <w:pPr>
        <w:pStyle w:val="Heading2"/>
      </w:pPr>
      <w:r>
        <w:t>3.2. Ha tang ben ngoai</w:t>
      </w:r>
    </w:p>
    <w:p>
      <w:r>
        <w:rPr>
          <w:b/>
        </w:rPr>
        <w:t xml:space="preserve">Supabase: </w:t>
      </w:r>
      <w:r>
        <w:t>PostgreSQL database + PostgREST API + Realtime</w:t>
      </w:r>
    </w:p>
    <w:p>
      <w:r>
        <w:rPr>
          <w:b/>
        </w:rPr>
        <w:t xml:space="preserve">Cloudinary: </w:t>
      </w:r>
      <w:r>
        <w:t>Luu tru anh (avatar, anh tour)</w:t>
      </w:r>
    </w:p>
    <w:p>
      <w:r>
        <w:rPr>
          <w:b/>
        </w:rPr>
        <w:t xml:space="preserve">Gmail SMTP: </w:t>
      </w:r>
      <w:r>
        <w:t>Gui OTP xac thuc dang ky</w:t>
      </w:r>
    </w:p>
    <w:p>
      <w:r>
        <w:rPr>
          <w:b/>
        </w:rPr>
        <w:t xml:space="preserve">BCrypt.Net: </w:t>
      </w:r>
      <w:r>
        <w:t>Hash mat khau (work factor 12)</w:t>
      </w:r>
    </w:p>
    <w:p>
      <w:r>
        <w:rPr>
          <w:b/>
        </w:rPr>
        <w:t xml:space="preserve">DotNetEnv: </w:t>
      </w:r>
      <w:r>
        <w:t>Doc bien moi truong tu file .env</w:t>
      </w:r>
    </w:p>
    <w:p>
      <w:pPr>
        <w:pStyle w:val="Heading2"/>
      </w:pPr>
      <w:r>
        <w:t>3.3. Cau hinh moi truong (.env)</w:t>
      </w:r>
    </w:p>
    <w:tbl>
      <w:tblPr>
        <w:tblStyle w:val="TableGrid"/>
        <w:tblW w:type="auto" w:w="0"/>
        <w:tblLook w:firstColumn="1" w:firstRow="1" w:lastColumn="0" w:lastRow="0" w:noHBand="0" w:noVBand="1" w:val="04A0"/>
      </w:tblPr>
      <w:tblGrid>
        <w:gridCol w:w="4561"/>
        <w:gridCol w:w="4561"/>
      </w:tblGrid>
      <w:tr>
        <w:tc>
          <w:tcPr>
            <w:tcW w:type="dxa" w:w="4561"/>
          </w:tcPr>
          <w:p>
            <w:r>
              <w:t>Bien</w:t>
            </w:r>
          </w:p>
        </w:tc>
        <w:tc>
          <w:tcPr>
            <w:tcW w:type="dxa" w:w="4561"/>
          </w:tcPr>
          <w:p>
            <w:r>
              <w:t>Mo ta</w:t>
            </w:r>
          </w:p>
        </w:tc>
      </w:tr>
      <w:tr>
        <w:tc>
          <w:tcPr>
            <w:tcW w:type="dxa" w:w="4561"/>
          </w:tcPr>
          <w:p>
            <w:r>
              <w:t>SUPABASE_URL</w:t>
            </w:r>
          </w:p>
        </w:tc>
        <w:tc>
          <w:tcPr>
            <w:tcW w:type="dxa" w:w="4561"/>
          </w:tcPr>
          <w:p>
            <w:r>
              <w:t>URL cua Supabase project</w:t>
            </w:r>
          </w:p>
        </w:tc>
      </w:tr>
      <w:tr>
        <w:tc>
          <w:tcPr>
            <w:tcW w:type="dxa" w:w="4561"/>
          </w:tcPr>
          <w:p>
            <w:r>
              <w:t>SUPABASE_KEY</w:t>
            </w:r>
          </w:p>
        </w:tc>
        <w:tc>
          <w:tcPr>
            <w:tcW w:type="dxa" w:w="4561"/>
          </w:tcPr>
          <w:p>
            <w:r>
              <w:t>Anon key cua Supabase</w:t>
            </w:r>
          </w:p>
        </w:tc>
      </w:tr>
      <w:tr>
        <w:tc>
          <w:tcPr>
            <w:tcW w:type="dxa" w:w="4561"/>
          </w:tcPr>
          <w:p>
            <w:r>
              <w:t>CLOUDINARY_CLOUD_NAME</w:t>
            </w:r>
          </w:p>
        </w:tc>
        <w:tc>
          <w:tcPr>
            <w:tcW w:type="dxa" w:w="4561"/>
          </w:tcPr>
          <w:p>
            <w:r>
              <w:t>Ten cloud Cloudinary</w:t>
            </w:r>
          </w:p>
        </w:tc>
      </w:tr>
      <w:tr>
        <w:tc>
          <w:tcPr>
            <w:tcW w:type="dxa" w:w="4561"/>
          </w:tcPr>
          <w:p>
            <w:r>
              <w:t>CLOUDINARY_API_KEY</w:t>
            </w:r>
          </w:p>
        </w:tc>
        <w:tc>
          <w:tcPr>
            <w:tcW w:type="dxa" w:w="4561"/>
          </w:tcPr>
          <w:p>
            <w:r>
              <w:t>API key Cloudinary</w:t>
            </w:r>
          </w:p>
        </w:tc>
      </w:tr>
      <w:tr>
        <w:tc>
          <w:tcPr>
            <w:tcW w:type="dxa" w:w="4561"/>
          </w:tcPr>
          <w:p>
            <w:r>
              <w:t>CLOUDINARY_API_SECRET</w:t>
            </w:r>
          </w:p>
        </w:tc>
        <w:tc>
          <w:tcPr>
            <w:tcW w:type="dxa" w:w="4561"/>
          </w:tcPr>
          <w:p>
            <w:r>
              <w:t>API secret Cloudinary</w:t>
            </w:r>
          </w:p>
        </w:tc>
      </w:tr>
      <w:tr>
        <w:tc>
          <w:tcPr>
            <w:tcW w:type="dxa" w:w="4561"/>
          </w:tcPr>
          <w:p>
            <w:r>
              <w:t>SMTP_EMAIL</w:t>
            </w:r>
          </w:p>
        </w:tc>
        <w:tc>
          <w:tcPr>
            <w:tcW w:type="dxa" w:w="4561"/>
          </w:tcPr>
          <w:p>
            <w:r>
              <w:t>Email gui OTP</w:t>
            </w:r>
          </w:p>
        </w:tc>
      </w:tr>
      <w:tr>
        <w:tc>
          <w:tcPr>
            <w:tcW w:type="dxa" w:w="4561"/>
          </w:tcPr>
          <w:p>
            <w:r>
              <w:t>SMTP_PASSWORD</w:t>
            </w:r>
          </w:p>
        </w:tc>
        <w:tc>
          <w:tcPr>
            <w:tcW w:type="dxa" w:w="4561"/>
          </w:tcPr>
          <w:p>
            <w:r>
              <w:t>App password Gmail</w:t>
            </w:r>
          </w:p>
        </w:tc>
      </w:tr>
      <w:tr>
        <w:tc>
          <w:tcPr>
            <w:tcW w:type="dxa" w:w="4561"/>
          </w:tcPr>
          <w:p>
            <w:r>
              <w:t>SMTP_DISPLAY_NAME</w:t>
            </w:r>
          </w:p>
        </w:tc>
        <w:tc>
          <w:tcPr>
            <w:tcW w:type="dxa" w:w="4561"/>
          </w:tcPr>
          <w:p>
            <w:r>
              <w:t>Ten hien thi email (tuy chon)</w:t>
            </w:r>
          </w:p>
        </w:tc>
      </w:tr>
    </w:tbl>
    <w:p>
      <w:r>
        <w:br w:type="page"/>
      </w:r>
    </w:p>
    <w:p>
      <w:pPr>
        <w:pStyle w:val="Heading1"/>
      </w:pPr>
      <w:r>
        <w:t>4. MO HINH DU LIEU (DATABASE SCHEMA)</w:t>
      </w:r>
    </w:p>
    <w:p>
      <w:pPr>
        <w:pStyle w:val="Heading2"/>
      </w:pPr>
      <w:r>
        <w:t>4.1. Tong quan</w:t>
      </w:r>
    </w:p>
    <w:p>
      <w:r>
        <w:t>He thong su dung PostgreSQL (qua Supabase) voi 21 bang chinh, chia thanh 4 nhom chuc nang:</w:t>
      </w:r>
    </w:p>
    <w:p>
      <w:pPr>
        <w:pStyle w:val="Heading2"/>
      </w:pPr>
      <w:r>
        <w:t>4.2. Nhom Master Data (Du lieu goc)</w:t>
      </w:r>
    </w:p>
    <w:tbl>
      <w:tblPr>
        <w:tblStyle w:val="TableGrid"/>
        <w:tblW w:type="auto" w:w="0"/>
        <w:tblLook w:firstColumn="1" w:firstRow="1" w:lastColumn="0" w:lastRow="0" w:noHBand="0" w:noVBand="1" w:val="04A0"/>
      </w:tblPr>
      <w:tblGrid>
        <w:gridCol w:w="4561"/>
        <w:gridCol w:w="4561"/>
      </w:tblGrid>
      <w:tr>
        <w:tc>
          <w:tcPr>
            <w:tcW w:type="dxa" w:w="4561"/>
          </w:tcPr>
          <w:p>
            <w:r>
              <w:t>Bang</w:t>
            </w:r>
          </w:p>
        </w:tc>
        <w:tc>
          <w:tcPr>
            <w:tcW w:type="dxa" w:w="4561"/>
          </w:tcPr>
          <w:p>
            <w:r>
              <w:t>Mo ta</w:t>
            </w:r>
          </w:p>
        </w:tc>
      </w:tr>
      <w:tr>
        <w:tc>
          <w:tcPr>
            <w:tcW w:type="dxa" w:w="4561"/>
          </w:tcPr>
          <w:p>
            <w:r>
              <w:t>users</w:t>
            </w:r>
          </w:p>
        </w:tc>
        <w:tc>
          <w:tcPr>
            <w:tcW w:type="dxa" w:w="4561"/>
          </w:tcPr>
          <w:p>
            <w:r>
              <w:t>Tai khoan dang nhap, role, avatar, trang thai active/banned</w:t>
            </w:r>
          </w:p>
        </w:tc>
      </w:tr>
      <w:tr>
        <w:tc>
          <w:tcPr>
            <w:tcW w:type="dxa" w:w="4561"/>
          </w:tcPr>
          <w:p>
            <w:r>
              <w:t>customers</w:t>
            </w:r>
          </w:p>
        </w:tc>
        <w:tc>
          <w:tcPr>
            <w:tcW w:type="dxa" w:w="4561"/>
          </w:tcPr>
          <w:p>
            <w:r>
              <w:t>Ho so khach hang (ten, SDT, email, dia chi)</w:t>
            </w:r>
          </w:p>
        </w:tc>
      </w:tr>
      <w:tr>
        <w:tc>
          <w:tcPr>
            <w:tcW w:type="dxa" w:w="4561"/>
          </w:tcPr>
          <w:p>
            <w:r>
              <w:t>tours</w:t>
            </w:r>
          </w:p>
        </w:tc>
        <w:tc>
          <w:tcPr>
            <w:tcW w:type="dxa" w:w="4561"/>
          </w:tcPr>
          <w:p>
            <w:r>
              <w:t>Tour master (ten, mo ta, gia, so ngay, diem den, anh, loai tour)</w:t>
            </w:r>
          </w:p>
        </w:tc>
      </w:tr>
      <w:tr>
        <w:tc>
          <w:tcPr>
            <w:tcW w:type="dxa" w:w="4561"/>
          </w:tcPr>
          <w:p>
            <w:r>
              <w:t>departures</w:t>
            </w:r>
          </w:p>
        </w:tc>
        <w:tc>
          <w:tcPr>
            <w:tcW w:type="dxa" w:w="4561"/>
          </w:tcPr>
          <w:p>
            <w:r>
              <w:t>Lich khoi hanh (tour_id, ngay, tong cho, cho con, trang thai)</w:t>
            </w:r>
          </w:p>
        </w:tc>
      </w:tr>
      <w:tr>
        <w:tc>
          <w:tcPr>
            <w:tcW w:type="dxa" w:w="4561"/>
          </w:tcPr>
          <w:p>
            <w:r>
              <w:t>transports</w:t>
            </w:r>
          </w:p>
        </w:tc>
        <w:tc>
          <w:tcPr>
            <w:tcW w:type="dxa" w:w="4561"/>
          </w:tcPr>
          <w:p>
            <w:r>
              <w:t>Phuong tien (ten, loai, suc chua, chi phi)</w:t>
            </w:r>
          </w:p>
        </w:tc>
      </w:tr>
      <w:tr>
        <w:tc>
          <w:tcPr>
            <w:tcW w:type="dxa" w:w="4561"/>
          </w:tcPr>
          <w:p>
            <w:r>
              <w:t>hotels</w:t>
            </w:r>
          </w:p>
        </w:tc>
        <w:tc>
          <w:tcPr>
            <w:tcW w:type="dxa" w:w="4561"/>
          </w:tcPr>
          <w:p>
            <w:r>
              <w:t>Khach san (ten, dia chi, so sao, gia/dem)</w:t>
            </w:r>
          </w:p>
        </w:tc>
      </w:tr>
      <w:tr>
        <w:tc>
          <w:tcPr>
            <w:tcW w:type="dxa" w:w="4561"/>
          </w:tcPr>
          <w:p>
            <w:r>
              <w:t>attractions</w:t>
            </w:r>
          </w:p>
        </w:tc>
        <w:tc>
          <w:tcPr>
            <w:tcW w:type="dxa" w:w="4561"/>
          </w:tcPr>
          <w:p>
            <w:r>
              <w:t>Diem tham quan (ten, dia chi, gia ve)</w:t>
            </w:r>
          </w:p>
        </w:tc>
      </w:tr>
      <w:tr>
        <w:tc>
          <w:tcPr>
            <w:tcW w:type="dxa" w:w="4561"/>
          </w:tcPr>
          <w:p>
            <w:r>
              <w:t>guide_profiles</w:t>
            </w:r>
          </w:p>
        </w:tc>
        <w:tc>
          <w:tcPr>
            <w:tcW w:type="dxa" w:w="4561"/>
          </w:tcPr>
          <w:p>
            <w:r>
              <w:t>Thong tin lien he huong dan vien</w:t>
            </w:r>
          </w:p>
        </w:tc>
      </w:tr>
    </w:tbl>
    <w:p>
      <w:pPr>
        <w:pStyle w:val="Heading2"/>
      </w:pPr>
      <w:r>
        <w:t>4.3. Nhom Van Hanh (Operations)</w:t>
      </w:r>
    </w:p>
    <w:tbl>
      <w:tblPr>
        <w:tblStyle w:val="TableGrid"/>
        <w:tblW w:type="auto" w:w="0"/>
        <w:tblLook w:firstColumn="1" w:firstRow="1" w:lastColumn="0" w:lastRow="0" w:noHBand="0" w:noVBand="1" w:val="04A0"/>
      </w:tblPr>
      <w:tblGrid>
        <w:gridCol w:w="4561"/>
        <w:gridCol w:w="4561"/>
      </w:tblGrid>
      <w:tr>
        <w:tc>
          <w:tcPr>
            <w:tcW w:type="dxa" w:w="4561"/>
          </w:tcPr>
          <w:p>
            <w:r>
              <w:t>Bang</w:t>
            </w:r>
          </w:p>
        </w:tc>
        <w:tc>
          <w:tcPr>
            <w:tcW w:type="dxa" w:w="4561"/>
          </w:tcPr>
          <w:p>
            <w:r>
              <w:t>Mo ta</w:t>
            </w:r>
          </w:p>
        </w:tc>
      </w:tr>
      <w:tr>
        <w:tc>
          <w:tcPr>
            <w:tcW w:type="dxa" w:w="4561"/>
          </w:tcPr>
          <w:p>
            <w:r>
              <w:t>bookings</w:t>
            </w:r>
          </w:p>
        </w:tc>
        <w:tc>
          <w:tcPr>
            <w:tcW w:type="dxa" w:w="4561"/>
          </w:tcPr>
          <w:p>
            <w:r>
              <w:t>Don dat tour (customer, departure, user tao, so khach, trang thai)</w:t>
            </w:r>
          </w:p>
        </w:tc>
      </w:tr>
      <w:tr>
        <w:tc>
          <w:tcPr>
            <w:tcW w:type="dxa" w:w="4561"/>
          </w:tcPr>
          <w:p>
            <w:r>
              <w:t>payments</w:t>
            </w:r>
          </w:p>
        </w:tc>
        <w:tc>
          <w:tcPr>
            <w:tcW w:type="dxa" w:w="4561"/>
          </w:tcPr>
          <w:p>
            <w:r>
              <w:t>Thanh toan (booking_id, tong tien, da tra, trang thai, phuong thuc, promo)</w:t>
            </w:r>
          </w:p>
        </w:tc>
      </w:tr>
      <w:tr>
        <w:tc>
          <w:tcPr>
            <w:tcW w:type="dxa" w:w="4561"/>
          </w:tcPr>
          <w:p>
            <w:r>
              <w:t>tour_guide_assignments</w:t>
            </w:r>
          </w:p>
        </w:tc>
        <w:tc>
          <w:tcPr>
            <w:tcW w:type="dxa" w:w="4561"/>
          </w:tcPr>
          <w:p>
            <w:r>
              <w:t>Phan cong guide cho departure (1 departure = 1 guide chinh)</w:t>
            </w:r>
          </w:p>
        </w:tc>
      </w:tr>
      <w:tr>
        <w:tc>
          <w:tcPr>
            <w:tcW w:type="dxa" w:w="4561"/>
          </w:tcPr>
          <w:p>
            <w:r>
              <w:t>notifications</w:t>
            </w:r>
          </w:p>
        </w:tc>
        <w:tc>
          <w:tcPr>
            <w:tcW w:type="dxa" w:w="4561"/>
          </w:tcPr>
          <w:p>
            <w:r>
              <w:t>Thong bao theo user (title, message, category, is_read, dedup_key)</w:t>
            </w:r>
          </w:p>
        </w:tc>
      </w:tr>
      <w:tr>
        <w:tc>
          <w:tcPr>
            <w:tcW w:type="dxa" w:w="4561"/>
          </w:tcPr>
          <w:p>
            <w:r>
              <w:t>audit_logs</w:t>
            </w:r>
          </w:p>
        </w:tc>
        <w:tc>
          <w:tcPr>
            <w:tcW w:type="dxa" w:w="4561"/>
          </w:tcPr>
          <w:p>
            <w:r>
              <w:t>Nhat ky thao tac (user, action, entity, old/new value, details)</w:t>
            </w:r>
          </w:p>
        </w:tc>
      </w:tr>
    </w:tbl>
    <w:p>
      <w:pPr>
        <w:pStyle w:val="Heading2"/>
      </w:pPr>
      <w:r>
        <w:t>4.4. Nhom Lien Ket Tai Nguyen</w:t>
      </w:r>
    </w:p>
    <w:tbl>
      <w:tblPr>
        <w:tblStyle w:val="TableGrid"/>
        <w:tblW w:type="auto" w:w="0"/>
        <w:tblLook w:firstColumn="1" w:firstRow="1" w:lastColumn="0" w:lastRow="0" w:noHBand="0" w:noVBand="1" w:val="04A0"/>
      </w:tblPr>
      <w:tblGrid>
        <w:gridCol w:w="4561"/>
        <w:gridCol w:w="4561"/>
      </w:tblGrid>
      <w:tr>
        <w:tc>
          <w:tcPr>
            <w:tcW w:type="dxa" w:w="4561"/>
          </w:tcPr>
          <w:p>
            <w:r>
              <w:t>Bang</w:t>
            </w:r>
          </w:p>
        </w:tc>
        <w:tc>
          <w:tcPr>
            <w:tcW w:type="dxa" w:w="4561"/>
          </w:tcPr>
          <w:p>
            <w:r>
              <w:t>Mo ta</w:t>
            </w:r>
          </w:p>
        </w:tc>
      </w:tr>
      <w:tr>
        <w:tc>
          <w:tcPr>
            <w:tcW w:type="dxa" w:w="4561"/>
          </w:tcPr>
          <w:p>
            <w:r>
              <w:t>tour_transports</w:t>
            </w:r>
          </w:p>
        </w:tc>
        <w:tc>
          <w:tcPr>
            <w:tcW w:type="dxa" w:w="4561"/>
          </w:tcPr>
          <w:p>
            <w:r>
              <w:t>N-N giua tour va phuong tien</w:t>
            </w:r>
          </w:p>
        </w:tc>
      </w:tr>
      <w:tr>
        <w:tc>
          <w:tcPr>
            <w:tcW w:type="dxa" w:w="4561"/>
          </w:tcPr>
          <w:p>
            <w:r>
              <w:t>tour_hotels</w:t>
            </w:r>
          </w:p>
        </w:tc>
        <w:tc>
          <w:tcPr>
            <w:tcW w:type="dxa" w:w="4561"/>
          </w:tcPr>
          <w:p>
            <w:r>
              <w:t>N-N giua tour va khach san (+ so dem)</w:t>
            </w:r>
          </w:p>
        </w:tc>
      </w:tr>
      <w:tr>
        <w:tc>
          <w:tcPr>
            <w:tcW w:type="dxa" w:w="4561"/>
          </w:tcPr>
          <w:p>
            <w:r>
              <w:t>tour_attractions</w:t>
            </w:r>
          </w:p>
        </w:tc>
        <w:tc>
          <w:tcPr>
            <w:tcW w:type="dxa" w:w="4561"/>
          </w:tcPr>
          <w:p>
            <w:r>
              <w:t>N-N giua tour va diem tham quan (+ thu tu)</w:t>
            </w:r>
          </w:p>
        </w:tc>
      </w:tr>
    </w:tbl>
    <w:p>
      <w:pPr>
        <w:pStyle w:val="Heading2"/>
      </w:pPr>
      <w:r>
        <w:t>4.5. Nhom Marketing va Phan Hoi</w:t>
      </w:r>
    </w:p>
    <w:tbl>
      <w:tblPr>
        <w:tblStyle w:val="TableGrid"/>
        <w:tblW w:type="auto" w:w="0"/>
        <w:tblLook w:firstColumn="1" w:firstRow="1" w:lastColumn="0" w:lastRow="0" w:noHBand="0" w:noVBand="1" w:val="04A0"/>
      </w:tblPr>
      <w:tblGrid>
        <w:gridCol w:w="4561"/>
        <w:gridCol w:w="4561"/>
      </w:tblGrid>
      <w:tr>
        <w:tc>
          <w:tcPr>
            <w:tcW w:type="dxa" w:w="4561"/>
          </w:tcPr>
          <w:p>
            <w:r>
              <w:t>Bang</w:t>
            </w:r>
          </w:p>
        </w:tc>
        <w:tc>
          <w:tcPr>
            <w:tcW w:type="dxa" w:w="4561"/>
          </w:tcPr>
          <w:p>
            <w:r>
              <w:t>Mo ta</w:t>
            </w:r>
          </w:p>
        </w:tc>
      </w:tr>
      <w:tr>
        <w:tc>
          <w:tcPr>
            <w:tcW w:type="dxa" w:w="4561"/>
          </w:tcPr>
          <w:p>
            <w:r>
              <w:t>promo_codes</w:t>
            </w:r>
          </w:p>
        </w:tc>
        <w:tc>
          <w:tcPr>
            <w:tcW w:type="dxa" w:w="4561"/>
          </w:tcPr>
          <w:p>
            <w:r>
              <w:t>Ma giam gia (loai, gia tri, thoi han, dieu kien)</w:t>
            </w:r>
          </w:p>
        </w:tc>
      </w:tr>
      <w:tr>
        <w:tc>
          <w:tcPr>
            <w:tcW w:type="dxa" w:w="4561"/>
          </w:tcPr>
          <w:p>
            <w:r>
              <w:t>promo_code_tours</w:t>
            </w:r>
          </w:p>
        </w:tc>
        <w:tc>
          <w:tcPr>
            <w:tcW w:type="dxa" w:w="4561"/>
          </w:tcPr>
          <w:p>
            <w:r>
              <w:t>Lien ket ma giam gia voi tour cu the</w:t>
            </w:r>
          </w:p>
        </w:tc>
      </w:tr>
      <w:tr>
        <w:tc>
          <w:tcPr>
            <w:tcW w:type="dxa" w:w="4561"/>
          </w:tcPr>
          <w:p>
            <w:r>
              <w:t>promo_code_usages</w:t>
            </w:r>
          </w:p>
        </w:tc>
        <w:tc>
          <w:tcPr>
            <w:tcW w:type="dxa" w:w="4561"/>
          </w:tcPr>
          <w:p>
            <w:r>
              <w:t>Lich su su dung ma giam gia</w:t>
            </w:r>
          </w:p>
        </w:tc>
      </w:tr>
      <w:tr>
        <w:tc>
          <w:tcPr>
            <w:tcW w:type="dxa" w:w="4561"/>
          </w:tcPr>
          <w:p>
            <w:r>
              <w:t>tour_ratings</w:t>
            </w:r>
          </w:p>
        </w:tc>
        <w:tc>
          <w:tcPr>
            <w:tcW w:type="dxa" w:w="4561"/>
          </w:tcPr>
          <w:p>
            <w:r>
              <w:t>Danh gia tour (1-5 sao, comment, trang thai kiem duyet)</w:t>
            </w:r>
          </w:p>
        </w:tc>
      </w:tr>
      <w:tr>
        <w:tc>
          <w:tcPr>
            <w:tcW w:type="dxa" w:w="4561"/>
          </w:tcPr>
          <w:p>
            <w:r>
              <w:t>guide_ratings</w:t>
            </w:r>
          </w:p>
        </w:tc>
        <w:tc>
          <w:tcPr>
            <w:tcW w:type="dxa" w:w="4561"/>
          </w:tcPr>
          <w:p>
            <w:r>
              <w:t>Danh gia huong dan vien (1-5 sao, comment, kiem duyet)</w:t>
            </w:r>
          </w:p>
        </w:tc>
      </w:tr>
    </w:tbl>
    <w:p>
      <w:pPr>
        <w:pStyle w:val="Heading2"/>
      </w:pPr>
      <w:r>
        <w:t>4.6. Quan he chinh giua cac bang</w:t>
      </w:r>
    </w:p>
    <w:p>
      <w:pPr>
        <w:pStyle w:val="ListBullet"/>
      </w:pPr>
      <w:r>
        <w:t>1 tour co nhieu departures</w:t>
      </w:r>
    </w:p>
    <w:p>
      <w:pPr>
        <w:pStyle w:val="ListBullet"/>
      </w:pPr>
      <w:r>
        <w:t>1 departure thuoc 1 tour</w:t>
      </w:r>
    </w:p>
    <w:p>
      <w:pPr>
        <w:pStyle w:val="ListBullet"/>
      </w:pPr>
      <w:r>
        <w:t>1 booking gan voi 1 customer, 1 departure, 1 user (nhan vien tao)</w:t>
      </w:r>
    </w:p>
    <w:p>
      <w:pPr>
        <w:pStyle w:val="ListBullet"/>
      </w:pPr>
      <w:r>
        <w:t>1 payment gan duy nhat voi 1 booking (1:1)</w:t>
      </w:r>
    </w:p>
    <w:p>
      <w:pPr>
        <w:pStyle w:val="ListBullet"/>
      </w:pPr>
      <w:r>
        <w:t>1 departure co toi da 1 tour_guide_assignment</w:t>
      </w:r>
    </w:p>
    <w:p>
      <w:pPr>
        <w:pStyle w:val="ListBullet"/>
      </w:pPr>
      <w:r>
        <w:t>1 tour lien ket N-N voi transport, hotel, attraction</w:t>
      </w:r>
    </w:p>
    <w:p>
      <w:pPr>
        <w:pStyle w:val="ListBullet"/>
      </w:pPr>
      <w:r>
        <w:t>1 promo_code co the ap dung cho toan he thong hoac tap tour chi dinh</w:t>
      </w:r>
    </w:p>
    <w:p>
      <w:pPr>
        <w:pStyle w:val="ListBullet"/>
      </w:pPr>
      <w:r>
        <w:t>1 booking co toi da 1 tour_rating va 1 guide_rating</w:t>
      </w:r>
    </w:p>
    <w:p>
      <w:r>
        <w:br w:type="page"/>
      </w:r>
    </w:p>
    <w:p>
      <w:pPr>
        <w:pStyle w:val="Heading1"/>
      </w:pPr>
      <w:r>
        <w:t>5. HE THONG PHAN QUYEN (RBAC)</w:t>
      </w:r>
    </w:p>
    <w:p>
      <w:pPr>
        <w:pStyle w:val="Heading2"/>
      </w:pPr>
      <w:r>
        <w:t>5.1. Cac cap do role</w:t>
      </w:r>
    </w:p>
    <w:p>
      <w:r>
        <w:t>He thong su dung role hierarchy voi 6 cap do tu thap den cao:</w:t>
      </w:r>
    </w:p>
    <w:tbl>
      <w:tblPr>
        <w:tblStyle w:val="TableGrid"/>
        <w:tblW w:type="auto" w:w="0"/>
        <w:tblLook w:firstColumn="1" w:firstRow="1" w:lastColumn="0" w:lastRow="0" w:noHBand="0" w:noVBand="1" w:val="04A0"/>
      </w:tblPr>
      <w:tblGrid>
        <w:gridCol w:w="3041"/>
        <w:gridCol w:w="3041"/>
        <w:gridCol w:w="3041"/>
      </w:tblGrid>
      <w:tr>
        <w:tc>
          <w:tcPr>
            <w:tcW w:type="dxa" w:w="3041"/>
          </w:tcPr>
          <w:p>
            <w:r>
              <w:t>Role</w:t>
            </w:r>
          </w:p>
        </w:tc>
        <w:tc>
          <w:tcPr>
            <w:tcW w:type="dxa" w:w="3041"/>
          </w:tcPr>
          <w:p>
            <w:r>
              <w:t>Level</w:t>
            </w:r>
          </w:p>
        </w:tc>
        <w:tc>
          <w:tcPr>
            <w:tcW w:type="dxa" w:w="3041"/>
          </w:tcPr>
          <w:p>
            <w:r>
              <w:t>Quyen han</w:t>
            </w:r>
          </w:p>
        </w:tc>
      </w:tr>
      <w:tr>
        <w:tc>
          <w:tcPr>
            <w:tcW w:type="dxa" w:w="3041"/>
          </w:tcPr>
          <w:p>
            <w:r>
              <w:t>Customer</w:t>
            </w:r>
          </w:p>
        </w:tc>
        <w:tc>
          <w:tcPr>
            <w:tcW w:type="dxa" w:w="3041"/>
          </w:tcPr>
          <w:p>
            <w:r>
              <w:t>0</w:t>
            </w:r>
          </w:p>
        </w:tc>
        <w:tc>
          <w:tcPr>
            <w:tcW w:type="dxa" w:w="3041"/>
          </w:tcPr>
          <w:p>
            <w:r>
              <w:t>Dat tour, xem thong tin ca nhan, gui danh gia</w:t>
            </w:r>
          </w:p>
        </w:tc>
      </w:tr>
      <w:tr>
        <w:tc>
          <w:tcPr>
            <w:tcW w:type="dxa" w:w="3041"/>
          </w:tcPr>
          <w:p>
            <w:r>
              <w:t>Guide</w:t>
            </w:r>
          </w:p>
        </w:tc>
        <w:tc>
          <w:tcPr>
            <w:tcW w:type="dxa" w:w="3041"/>
          </w:tcPr>
          <w:p>
            <w:r>
              <w:t>1</w:t>
            </w:r>
          </w:p>
        </w:tc>
        <w:tc>
          <w:tcPr>
            <w:tcW w:type="dxa" w:w="3041"/>
          </w:tcPr>
          <w:p>
            <w:r>
              <w:t>Xem lich phan cong, cap nhat ho so</w:t>
            </w:r>
          </w:p>
        </w:tc>
      </w:tr>
      <w:tr>
        <w:tc>
          <w:tcPr>
            <w:tcW w:type="dxa" w:w="3041"/>
          </w:tcPr>
          <w:p>
            <w:r>
              <w:t>Employee</w:t>
            </w:r>
          </w:p>
        </w:tc>
        <w:tc>
          <w:tcPr>
            <w:tcW w:type="dxa" w:w="3041"/>
          </w:tcPr>
          <w:p>
            <w:r>
              <w:t>2</w:t>
            </w:r>
          </w:p>
        </w:tc>
        <w:tc>
          <w:tcPr>
            <w:tcW w:type="dxa" w:w="3041"/>
          </w:tcPr>
          <w:p>
            <w:r>
              <w:t>Dashboard, booking, bao cao, thong bao</w:t>
            </w:r>
          </w:p>
        </w:tc>
      </w:tr>
      <w:tr>
        <w:tc>
          <w:tcPr>
            <w:tcW w:type="dxa" w:w="3041"/>
          </w:tcPr>
          <w:p>
            <w:r>
              <w:t>Admin</w:t>
            </w:r>
          </w:p>
        </w:tc>
        <w:tc>
          <w:tcPr>
            <w:tcW w:type="dxa" w:w="3041"/>
          </w:tcPr>
          <w:p>
            <w:r>
              <w:t>3</w:t>
            </w:r>
          </w:p>
        </w:tc>
        <w:tc>
          <w:tcPr>
            <w:tcW w:type="dxa" w:w="3041"/>
          </w:tcPr>
          <w:p>
            <w:r>
              <w:t>Toan bo module + quan ly user/tour/payment/promo</w:t>
            </w:r>
          </w:p>
        </w:tc>
      </w:tr>
      <w:tr>
        <w:tc>
          <w:tcPr>
            <w:tcW w:type="dxa" w:w="3041"/>
          </w:tcPr>
          <w:p>
            <w:r>
              <w:t>SuperAdmin</w:t>
            </w:r>
          </w:p>
        </w:tc>
        <w:tc>
          <w:tcPr>
            <w:tcW w:type="dxa" w:w="3041"/>
          </w:tcPr>
          <w:p>
            <w:r>
              <w:t>4</w:t>
            </w:r>
          </w:p>
        </w:tc>
        <w:tc>
          <w:tcPr>
            <w:tcW w:type="dxa" w:w="3041"/>
          </w:tcPr>
          <w:p>
            <w:r>
              <w:t>Nhu Admin, khong the bi ban boi Admin</w:t>
            </w:r>
          </w:p>
        </w:tc>
      </w:tr>
      <w:tr>
        <w:tc>
          <w:tcPr>
            <w:tcW w:type="dxa" w:w="3041"/>
          </w:tcPr>
          <w:p>
            <w:r>
              <w:t>Owner</w:t>
            </w:r>
          </w:p>
        </w:tc>
        <w:tc>
          <w:tcPr>
            <w:tcW w:type="dxa" w:w="3041"/>
          </w:tcPr>
          <w:p>
            <w:r>
              <w:t>5</w:t>
            </w:r>
          </w:p>
        </w:tc>
        <w:tc>
          <w:tcPr>
            <w:tcW w:type="dxa" w:w="3041"/>
          </w:tcPr>
          <w:p>
            <w:r>
              <w:t>Cap cao nhat (du phong)</w:t>
            </w:r>
          </w:p>
        </w:tc>
      </w:tr>
    </w:tbl>
    <w:p>
      <w:pPr>
        <w:pStyle w:val="Heading2"/>
      </w:pPr>
      <w:r>
        <w:t>5.2. Ma tran quyen truy cap module</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r>
              <w:t>Module</w:t>
            </w:r>
          </w:p>
        </w:tc>
        <w:tc>
          <w:tcPr>
            <w:tcW w:type="dxa" w:w="1824"/>
          </w:tcPr>
          <w:p>
            <w:r>
              <w:t>Admin</w:t>
            </w:r>
          </w:p>
        </w:tc>
        <w:tc>
          <w:tcPr>
            <w:tcW w:type="dxa" w:w="1824"/>
          </w:tcPr>
          <w:p>
            <w:r>
              <w:t>Employee</w:t>
            </w:r>
          </w:p>
        </w:tc>
        <w:tc>
          <w:tcPr>
            <w:tcW w:type="dxa" w:w="1824"/>
          </w:tcPr>
          <w:p>
            <w:r>
              <w:t>Guide</w:t>
            </w:r>
          </w:p>
        </w:tc>
        <w:tc>
          <w:tcPr>
            <w:tcW w:type="dxa" w:w="1824"/>
          </w:tcPr>
          <w:p>
            <w:r>
              <w:t>Customer</w:t>
            </w:r>
          </w:p>
        </w:tc>
      </w:tr>
      <w:tr>
        <w:tc>
          <w:tcPr>
            <w:tcW w:type="dxa" w:w="1824"/>
          </w:tcPr>
          <w:p>
            <w:r>
              <w:t>Dashboard</w:t>
            </w:r>
          </w:p>
        </w:tc>
        <w:tc>
          <w:tcPr>
            <w:tcW w:type="dxa" w:w="1824"/>
          </w:tcPr>
          <w:p>
            <w:r>
              <w:t>x</w:t>
            </w:r>
          </w:p>
        </w:tc>
        <w:tc>
          <w:tcPr>
            <w:tcW w:type="dxa" w:w="1824"/>
          </w:tcPr>
          <w:p>
            <w:r>
              <w:t>x</w:t>
            </w:r>
          </w:p>
        </w:tc>
        <w:tc>
          <w:tcPr>
            <w:tcW w:type="dxa" w:w="1824"/>
          </w:tcPr>
          <w:p>
            <w:r/>
          </w:p>
        </w:tc>
        <w:tc>
          <w:tcPr>
            <w:tcW w:type="dxa" w:w="1824"/>
          </w:tcPr>
          <w:p>
            <w:r/>
          </w:p>
        </w:tc>
      </w:tr>
      <w:tr>
        <w:tc>
          <w:tcPr>
            <w:tcW w:type="dxa" w:w="1824"/>
          </w:tcPr>
          <w:p>
            <w:r>
              <w:t>Quan ly Tour</w:t>
            </w:r>
          </w:p>
        </w:tc>
        <w:tc>
          <w:tcPr>
            <w:tcW w:type="dxa" w:w="1824"/>
          </w:tcPr>
          <w:p>
            <w:r>
              <w:t>x</w:t>
            </w:r>
          </w:p>
        </w:tc>
        <w:tc>
          <w:tcPr>
            <w:tcW w:type="dxa" w:w="1824"/>
          </w:tcPr>
          <w:p>
            <w:r/>
          </w:p>
        </w:tc>
        <w:tc>
          <w:tcPr>
            <w:tcW w:type="dxa" w:w="1824"/>
          </w:tcPr>
          <w:p>
            <w:r/>
          </w:p>
        </w:tc>
        <w:tc>
          <w:tcPr>
            <w:tcW w:type="dxa" w:w="1824"/>
          </w:tcPr>
          <w:p>
            <w:r/>
          </w:p>
        </w:tc>
      </w:tr>
      <w:tr>
        <w:tc>
          <w:tcPr>
            <w:tcW w:type="dxa" w:w="1824"/>
          </w:tcPr>
          <w:p>
            <w:r>
              <w:t>Lich Khoi Hanh</w:t>
            </w:r>
          </w:p>
        </w:tc>
        <w:tc>
          <w:tcPr>
            <w:tcW w:type="dxa" w:w="1824"/>
          </w:tcPr>
          <w:p>
            <w:r>
              <w:t>x</w:t>
            </w:r>
          </w:p>
        </w:tc>
        <w:tc>
          <w:tcPr>
            <w:tcW w:type="dxa" w:w="1824"/>
          </w:tcPr>
          <w:p>
            <w:r/>
          </w:p>
        </w:tc>
        <w:tc>
          <w:tcPr>
            <w:tcW w:type="dxa" w:w="1824"/>
          </w:tcPr>
          <w:p>
            <w:r/>
          </w:p>
        </w:tc>
        <w:tc>
          <w:tcPr>
            <w:tcW w:type="dxa" w:w="1824"/>
          </w:tcPr>
          <w:p>
            <w:r/>
          </w:p>
        </w:tc>
      </w:tr>
      <w:tr>
        <w:tc>
          <w:tcPr>
            <w:tcW w:type="dxa" w:w="1824"/>
          </w:tcPr>
          <w:p>
            <w:r>
              <w:t>Quan ly Booking</w:t>
            </w:r>
          </w:p>
        </w:tc>
        <w:tc>
          <w:tcPr>
            <w:tcW w:type="dxa" w:w="1824"/>
          </w:tcPr>
          <w:p>
            <w:r>
              <w:t>x</w:t>
            </w:r>
          </w:p>
        </w:tc>
        <w:tc>
          <w:tcPr>
            <w:tcW w:type="dxa" w:w="1824"/>
          </w:tcPr>
          <w:p>
            <w:r>
              <w:t>x</w:t>
            </w:r>
          </w:p>
        </w:tc>
        <w:tc>
          <w:tcPr>
            <w:tcW w:type="dxa" w:w="1824"/>
          </w:tcPr>
          <w:p>
            <w:r/>
          </w:p>
        </w:tc>
        <w:tc>
          <w:tcPr>
            <w:tcW w:type="dxa" w:w="1824"/>
          </w:tcPr>
          <w:p>
            <w:r/>
          </w:p>
        </w:tc>
      </w:tr>
      <w:tr>
        <w:tc>
          <w:tcPr>
            <w:tcW w:type="dxa" w:w="1824"/>
          </w:tcPr>
          <w:p>
            <w:r>
              <w:t>Quan ly Thanh Toan</w:t>
            </w:r>
          </w:p>
        </w:tc>
        <w:tc>
          <w:tcPr>
            <w:tcW w:type="dxa" w:w="1824"/>
          </w:tcPr>
          <w:p>
            <w:r>
              <w:t>x</w:t>
            </w:r>
          </w:p>
        </w:tc>
        <w:tc>
          <w:tcPr>
            <w:tcW w:type="dxa" w:w="1824"/>
          </w:tcPr>
          <w:p>
            <w:r/>
          </w:p>
        </w:tc>
        <w:tc>
          <w:tcPr>
            <w:tcW w:type="dxa" w:w="1824"/>
          </w:tcPr>
          <w:p>
            <w:r/>
          </w:p>
        </w:tc>
        <w:tc>
          <w:tcPr>
            <w:tcW w:type="dxa" w:w="1824"/>
          </w:tcPr>
          <w:p>
            <w:r/>
          </w:p>
        </w:tc>
      </w:tr>
      <w:tr>
        <w:tc>
          <w:tcPr>
            <w:tcW w:type="dxa" w:w="1824"/>
          </w:tcPr>
          <w:p>
            <w:r>
              <w:t>Quan ly HDV</w:t>
            </w:r>
          </w:p>
        </w:tc>
        <w:tc>
          <w:tcPr>
            <w:tcW w:type="dxa" w:w="1824"/>
          </w:tcPr>
          <w:p>
            <w:r>
              <w:t>x</w:t>
            </w:r>
          </w:p>
        </w:tc>
        <w:tc>
          <w:tcPr>
            <w:tcW w:type="dxa" w:w="1824"/>
          </w:tcPr>
          <w:p>
            <w:r>
              <w:t>x</w:t>
            </w:r>
          </w:p>
        </w:tc>
        <w:tc>
          <w:tcPr>
            <w:tcW w:type="dxa" w:w="1824"/>
          </w:tcPr>
          <w:p>
            <w:r/>
          </w:p>
        </w:tc>
        <w:tc>
          <w:tcPr>
            <w:tcW w:type="dxa" w:w="1824"/>
          </w:tcPr>
          <w:p>
            <w:r>
              <w:t>x</w:t>
            </w:r>
          </w:p>
        </w:tc>
      </w:tr>
      <w:tr>
        <w:tc>
          <w:tcPr>
            <w:tcW w:type="dxa" w:w="1824"/>
          </w:tcPr>
          <w:p>
            <w:r>
              <w:t>Quan ly Khach Hang</w:t>
            </w:r>
          </w:p>
        </w:tc>
        <w:tc>
          <w:tcPr>
            <w:tcW w:type="dxa" w:w="1824"/>
          </w:tcPr>
          <w:p>
            <w:r>
              <w:t>x</w:t>
            </w:r>
          </w:p>
        </w:tc>
        <w:tc>
          <w:tcPr>
            <w:tcW w:type="dxa" w:w="1824"/>
          </w:tcPr>
          <w:p>
            <w:r/>
          </w:p>
        </w:tc>
        <w:tc>
          <w:tcPr>
            <w:tcW w:type="dxa" w:w="1824"/>
          </w:tcPr>
          <w:p>
            <w:r/>
          </w:p>
        </w:tc>
        <w:tc>
          <w:tcPr>
            <w:tcW w:type="dxa" w:w="1824"/>
          </w:tcPr>
          <w:p>
            <w:r/>
          </w:p>
        </w:tc>
      </w:tr>
      <w:tr>
        <w:tc>
          <w:tcPr>
            <w:tcW w:type="dxa" w:w="1824"/>
          </w:tcPr>
          <w:p>
            <w:r>
              <w:t>Quan ly User/Role</w:t>
            </w:r>
          </w:p>
        </w:tc>
        <w:tc>
          <w:tcPr>
            <w:tcW w:type="dxa" w:w="1824"/>
          </w:tcPr>
          <w:p>
            <w:r>
              <w:t>x</w:t>
            </w:r>
          </w:p>
        </w:tc>
        <w:tc>
          <w:tcPr>
            <w:tcW w:type="dxa" w:w="1824"/>
          </w:tcPr>
          <w:p>
            <w:r/>
          </w:p>
        </w:tc>
        <w:tc>
          <w:tcPr>
            <w:tcW w:type="dxa" w:w="1824"/>
          </w:tcPr>
          <w:p>
            <w:r/>
          </w:p>
        </w:tc>
        <w:tc>
          <w:tcPr>
            <w:tcW w:type="dxa" w:w="1824"/>
          </w:tcPr>
          <w:p>
            <w:r/>
          </w:p>
        </w:tc>
      </w:tr>
      <w:tr>
        <w:tc>
          <w:tcPr>
            <w:tcW w:type="dxa" w:w="1824"/>
          </w:tcPr>
          <w:p>
            <w:r>
              <w:t>Ma Giam Gia</w:t>
            </w:r>
          </w:p>
        </w:tc>
        <w:tc>
          <w:tcPr>
            <w:tcW w:type="dxa" w:w="1824"/>
          </w:tcPr>
          <w:p>
            <w:r>
              <w:t>x</w:t>
            </w:r>
          </w:p>
        </w:tc>
        <w:tc>
          <w:tcPr>
            <w:tcW w:type="dxa" w:w="1824"/>
          </w:tcPr>
          <w:p>
            <w:r/>
          </w:p>
        </w:tc>
        <w:tc>
          <w:tcPr>
            <w:tcW w:type="dxa" w:w="1824"/>
          </w:tcPr>
          <w:p>
            <w:r/>
          </w:p>
        </w:tc>
        <w:tc>
          <w:tcPr>
            <w:tcW w:type="dxa" w:w="1824"/>
          </w:tcPr>
          <w:p>
            <w:r/>
          </w:p>
        </w:tc>
      </w:tr>
      <w:tr>
        <w:tc>
          <w:tcPr>
            <w:tcW w:type="dxa" w:w="1824"/>
          </w:tcPr>
          <w:p>
            <w:r>
              <w:t>Danh Gia Tour</w:t>
            </w:r>
          </w:p>
        </w:tc>
        <w:tc>
          <w:tcPr>
            <w:tcW w:type="dxa" w:w="1824"/>
          </w:tcPr>
          <w:p>
            <w:r>
              <w:t>x</w:t>
            </w:r>
          </w:p>
        </w:tc>
        <w:tc>
          <w:tcPr>
            <w:tcW w:type="dxa" w:w="1824"/>
          </w:tcPr>
          <w:p>
            <w:r>
              <w:t>x</w:t>
            </w:r>
          </w:p>
        </w:tc>
        <w:tc>
          <w:tcPr>
            <w:tcW w:type="dxa" w:w="1824"/>
          </w:tcPr>
          <w:p>
            <w:r/>
          </w:p>
        </w:tc>
        <w:tc>
          <w:tcPr>
            <w:tcW w:type="dxa" w:w="1824"/>
          </w:tcPr>
          <w:p>
            <w:r/>
          </w:p>
        </w:tc>
      </w:tr>
      <w:tr>
        <w:tc>
          <w:tcPr>
            <w:tcW w:type="dxa" w:w="1824"/>
          </w:tcPr>
          <w:p>
            <w:r>
              <w:t>Danh Gia HDV</w:t>
            </w:r>
          </w:p>
        </w:tc>
        <w:tc>
          <w:tcPr>
            <w:tcW w:type="dxa" w:w="1824"/>
          </w:tcPr>
          <w:p>
            <w:r>
              <w:t>x</w:t>
            </w:r>
          </w:p>
        </w:tc>
        <w:tc>
          <w:tcPr>
            <w:tcW w:type="dxa" w:w="1824"/>
          </w:tcPr>
          <w:p>
            <w:r>
              <w:t>x</w:t>
            </w:r>
          </w:p>
        </w:tc>
        <w:tc>
          <w:tcPr>
            <w:tcW w:type="dxa" w:w="1824"/>
          </w:tcPr>
          <w:p>
            <w:r/>
          </w:p>
        </w:tc>
        <w:tc>
          <w:tcPr>
            <w:tcW w:type="dxa" w:w="1824"/>
          </w:tcPr>
          <w:p>
            <w:r/>
          </w:p>
        </w:tc>
      </w:tr>
      <w:tr>
        <w:tc>
          <w:tcPr>
            <w:tcW w:type="dxa" w:w="1824"/>
          </w:tcPr>
          <w:p>
            <w:r>
              <w:t>Thong Bao</w:t>
            </w:r>
          </w:p>
        </w:tc>
        <w:tc>
          <w:tcPr>
            <w:tcW w:type="dxa" w:w="1824"/>
          </w:tcPr>
          <w:p>
            <w:r>
              <w:t>x</w:t>
            </w:r>
          </w:p>
        </w:tc>
        <w:tc>
          <w:tcPr>
            <w:tcW w:type="dxa" w:w="1824"/>
          </w:tcPr>
          <w:p>
            <w:r>
              <w:t>x</w:t>
            </w:r>
          </w:p>
        </w:tc>
        <w:tc>
          <w:tcPr>
            <w:tcW w:type="dxa" w:w="1824"/>
          </w:tcPr>
          <w:p>
            <w:r/>
          </w:p>
        </w:tc>
        <w:tc>
          <w:tcPr>
            <w:tcW w:type="dxa" w:w="1824"/>
          </w:tcPr>
          <w:p>
            <w:r/>
          </w:p>
        </w:tc>
      </w:tr>
      <w:tr>
        <w:tc>
          <w:tcPr>
            <w:tcW w:type="dxa" w:w="1824"/>
          </w:tcPr>
          <w:p>
            <w:r>
              <w:t>Bao Cao</w:t>
            </w:r>
          </w:p>
        </w:tc>
        <w:tc>
          <w:tcPr>
            <w:tcW w:type="dxa" w:w="1824"/>
          </w:tcPr>
          <w:p>
            <w:r>
              <w:t>x</w:t>
            </w:r>
          </w:p>
        </w:tc>
        <w:tc>
          <w:tcPr>
            <w:tcW w:type="dxa" w:w="1824"/>
          </w:tcPr>
          <w:p>
            <w:r>
              <w:t>x</w:t>
            </w:r>
          </w:p>
        </w:tc>
        <w:tc>
          <w:tcPr>
            <w:tcW w:type="dxa" w:w="1824"/>
          </w:tcPr>
          <w:p>
            <w:r/>
          </w:p>
        </w:tc>
        <w:tc>
          <w:tcPr>
            <w:tcW w:type="dxa" w:w="1824"/>
          </w:tcPr>
          <w:p>
            <w:r/>
          </w:p>
        </w:tc>
      </w:tr>
      <w:tr>
        <w:tc>
          <w:tcPr>
            <w:tcW w:type="dxa" w:w="1824"/>
          </w:tcPr>
          <w:p>
            <w:r>
              <w:t>Ho So Ca Nhan</w:t>
            </w:r>
          </w:p>
        </w:tc>
        <w:tc>
          <w:tcPr>
            <w:tcW w:type="dxa" w:w="1824"/>
          </w:tcPr>
          <w:p>
            <w:r>
              <w:t>x</w:t>
            </w:r>
          </w:p>
        </w:tc>
        <w:tc>
          <w:tcPr>
            <w:tcW w:type="dxa" w:w="1824"/>
          </w:tcPr>
          <w:p>
            <w:r>
              <w:t>x</w:t>
            </w:r>
          </w:p>
        </w:tc>
        <w:tc>
          <w:tcPr>
            <w:tcW w:type="dxa" w:w="1824"/>
          </w:tcPr>
          <w:p>
            <w:r>
              <w:t>x</w:t>
            </w:r>
          </w:p>
        </w:tc>
        <w:tc>
          <w:tcPr>
            <w:tcW w:type="dxa" w:w="1824"/>
          </w:tcPr>
          <w:p>
            <w:r>
              <w:t>x</w:t>
            </w:r>
          </w:p>
        </w:tc>
      </w:tr>
      <w:tr>
        <w:tc>
          <w:tcPr>
            <w:tcW w:type="dxa" w:w="1824"/>
          </w:tcPr>
          <w:p>
            <w:r>
              <w:t>Debug Tools</w:t>
            </w:r>
          </w:p>
        </w:tc>
        <w:tc>
          <w:tcPr>
            <w:tcW w:type="dxa" w:w="1824"/>
          </w:tcPr>
          <w:p>
            <w:r>
              <w:t>x</w:t>
            </w:r>
          </w:p>
        </w:tc>
        <w:tc>
          <w:tcPr>
            <w:tcW w:type="dxa" w:w="1824"/>
          </w:tcPr>
          <w:p>
            <w:r/>
          </w:p>
        </w:tc>
        <w:tc>
          <w:tcPr>
            <w:tcW w:type="dxa" w:w="1824"/>
          </w:tcPr>
          <w:p>
            <w:r/>
          </w:p>
        </w:tc>
        <w:tc>
          <w:tcPr>
            <w:tcW w:type="dxa" w:w="1824"/>
          </w:tcPr>
          <w:p>
            <w:r/>
          </w:p>
        </w:tc>
      </w:tr>
    </w:tbl>
    <w:p>
      <w:pPr>
        <w:pStyle w:val="Heading2"/>
      </w:pPr>
      <w:r>
        <w:t>5.3. Granular Permissions</w:t>
      </w:r>
    </w:p>
    <w:tbl>
      <w:tblPr>
        <w:tblStyle w:val="TableGrid"/>
        <w:tblW w:type="auto" w:w="0"/>
        <w:tblLook w:firstColumn="1" w:firstRow="1" w:lastColumn="0" w:lastRow="0" w:noHBand="0" w:noVBand="1" w:val="04A0"/>
      </w:tblPr>
      <w:tblGrid>
        <w:gridCol w:w="3041"/>
        <w:gridCol w:w="3041"/>
        <w:gridCol w:w="3041"/>
      </w:tblGrid>
      <w:tr>
        <w:tc>
          <w:tcPr>
            <w:tcW w:type="dxa" w:w="3041"/>
          </w:tcPr>
          <w:p>
            <w:r>
              <w:t>Permission</w:t>
            </w:r>
          </w:p>
        </w:tc>
        <w:tc>
          <w:tcPr>
            <w:tcW w:type="dxa" w:w="3041"/>
          </w:tcPr>
          <w:p>
            <w:r>
              <w:t>Yeu cau</w:t>
            </w:r>
          </w:p>
        </w:tc>
        <w:tc>
          <w:tcPr>
            <w:tcW w:type="dxa" w:w="3041"/>
          </w:tcPr>
          <w:p>
            <w:r>
              <w:t>Mo ta</w:t>
            </w:r>
          </w:p>
        </w:tc>
      </w:tr>
      <w:tr>
        <w:tc>
          <w:tcPr>
            <w:tcW w:type="dxa" w:w="3041"/>
          </w:tcPr>
          <w:p>
            <w:r>
              <w:t>CanManageTours</w:t>
            </w:r>
          </w:p>
        </w:tc>
        <w:tc>
          <w:tcPr>
            <w:tcW w:type="dxa" w:w="3041"/>
          </w:tcPr>
          <w:p>
            <w:r>
              <w:t>Admin+</w:t>
            </w:r>
          </w:p>
        </w:tc>
        <w:tc>
          <w:tcPr>
            <w:tcW w:type="dxa" w:w="3041"/>
          </w:tcPr>
          <w:p>
            <w:r>
              <w:t>Tao/sua/xoa tour</w:t>
            </w:r>
          </w:p>
        </w:tc>
      </w:tr>
      <w:tr>
        <w:tc>
          <w:tcPr>
            <w:tcW w:type="dxa" w:w="3041"/>
          </w:tcPr>
          <w:p>
            <w:r>
              <w:t>CanEditPricing</w:t>
            </w:r>
          </w:p>
        </w:tc>
        <w:tc>
          <w:tcPr>
            <w:tcW w:type="dxa" w:w="3041"/>
          </w:tcPr>
          <w:p>
            <w:r>
              <w:t>Admin+</w:t>
            </w:r>
          </w:p>
        </w:tc>
        <w:tc>
          <w:tcPr>
            <w:tcW w:type="dxa" w:w="3041"/>
          </w:tcPr>
          <w:p>
            <w:r>
              <w:t>Sua gia tour/departure</w:t>
            </w:r>
          </w:p>
        </w:tc>
      </w:tr>
      <w:tr>
        <w:tc>
          <w:tcPr>
            <w:tcW w:type="dxa" w:w="3041"/>
          </w:tcPr>
          <w:p>
            <w:r>
              <w:t>CanCreateBooking</w:t>
            </w:r>
          </w:p>
        </w:tc>
        <w:tc>
          <w:tcPr>
            <w:tcW w:type="dxa" w:w="3041"/>
          </w:tcPr>
          <w:p>
            <w:r>
              <w:t>Employee+</w:t>
            </w:r>
          </w:p>
        </w:tc>
        <w:tc>
          <w:tcPr>
            <w:tcW w:type="dxa" w:w="3041"/>
          </w:tcPr>
          <w:p>
            <w:r>
              <w:t>Tao booking</w:t>
            </w:r>
          </w:p>
        </w:tc>
      </w:tr>
      <w:tr>
        <w:tc>
          <w:tcPr>
            <w:tcW w:type="dxa" w:w="3041"/>
          </w:tcPr>
          <w:p>
            <w:r>
              <w:t>CanCancelBooking</w:t>
            </w:r>
          </w:p>
        </w:tc>
        <w:tc>
          <w:tcPr>
            <w:tcW w:type="dxa" w:w="3041"/>
          </w:tcPr>
          <w:p>
            <w:r>
              <w:t>Admin+</w:t>
            </w:r>
          </w:p>
        </w:tc>
        <w:tc>
          <w:tcPr>
            <w:tcW w:type="dxa" w:w="3041"/>
          </w:tcPr>
          <w:p>
            <w:r>
              <w:t>Huy booking</w:t>
            </w:r>
          </w:p>
        </w:tc>
      </w:tr>
      <w:tr>
        <w:tc>
          <w:tcPr>
            <w:tcW w:type="dxa" w:w="3041"/>
          </w:tcPr>
          <w:p>
            <w:r>
              <w:t>CanManageCustomers</w:t>
            </w:r>
          </w:p>
        </w:tc>
        <w:tc>
          <w:tcPr>
            <w:tcW w:type="dxa" w:w="3041"/>
          </w:tcPr>
          <w:p>
            <w:r>
              <w:t>Admin+</w:t>
            </w:r>
          </w:p>
        </w:tc>
        <w:tc>
          <w:tcPr>
            <w:tcW w:type="dxa" w:w="3041"/>
          </w:tcPr>
          <w:p>
            <w:r>
              <w:t>Quan ly khach hang</w:t>
            </w:r>
          </w:p>
        </w:tc>
      </w:tr>
      <w:tr>
        <w:tc>
          <w:tcPr>
            <w:tcW w:type="dxa" w:w="3041"/>
          </w:tcPr>
          <w:p>
            <w:r>
              <w:t>CanManageUsers</w:t>
            </w:r>
          </w:p>
        </w:tc>
        <w:tc>
          <w:tcPr>
            <w:tcW w:type="dxa" w:w="3041"/>
          </w:tcPr>
          <w:p>
            <w:r>
              <w:t>Admin+</w:t>
            </w:r>
          </w:p>
        </w:tc>
        <w:tc>
          <w:tcPr>
            <w:tcW w:type="dxa" w:w="3041"/>
          </w:tcPr>
          <w:p>
            <w:r>
              <w:t>Quan ly user/phan quyen</w:t>
            </w:r>
          </w:p>
        </w:tc>
      </w:tr>
      <w:tr>
        <w:tc>
          <w:tcPr>
            <w:tcW w:type="dxa" w:w="3041"/>
          </w:tcPr>
          <w:p>
            <w:r>
              <w:t>CanManagePayments</w:t>
            </w:r>
          </w:p>
        </w:tc>
        <w:tc>
          <w:tcPr>
            <w:tcW w:type="dxa" w:w="3041"/>
          </w:tcPr>
          <w:p>
            <w:r>
              <w:t>Admin+</w:t>
            </w:r>
          </w:p>
        </w:tc>
        <w:tc>
          <w:tcPr>
            <w:tcW w:type="dxa" w:w="3041"/>
          </w:tcPr>
          <w:p>
            <w:r>
              <w:t>Quan ly thanh toan</w:t>
            </w:r>
          </w:p>
        </w:tc>
      </w:tr>
      <w:tr>
        <w:tc>
          <w:tcPr>
            <w:tcW w:type="dxa" w:w="3041"/>
          </w:tcPr>
          <w:p>
            <w:r>
              <w:t>CanManagePromotions</w:t>
            </w:r>
          </w:p>
        </w:tc>
        <w:tc>
          <w:tcPr>
            <w:tcW w:type="dxa" w:w="3041"/>
          </w:tcPr>
          <w:p>
            <w:r>
              <w:t>Admin+</w:t>
            </w:r>
          </w:p>
        </w:tc>
        <w:tc>
          <w:tcPr>
            <w:tcW w:type="dxa" w:w="3041"/>
          </w:tcPr>
          <w:p>
            <w:r>
              <w:t>Quan ly ma giam gia</w:t>
            </w:r>
          </w:p>
        </w:tc>
      </w:tr>
      <w:tr>
        <w:tc>
          <w:tcPr>
            <w:tcW w:type="dxa" w:w="3041"/>
          </w:tcPr>
          <w:p>
            <w:r>
              <w:t>CanViewReports</w:t>
            </w:r>
          </w:p>
        </w:tc>
        <w:tc>
          <w:tcPr>
            <w:tcW w:type="dxa" w:w="3041"/>
          </w:tcPr>
          <w:p>
            <w:r>
              <w:t>Employee+</w:t>
            </w:r>
          </w:p>
        </w:tc>
        <w:tc>
          <w:tcPr>
            <w:tcW w:type="dxa" w:w="3041"/>
          </w:tcPr>
          <w:p>
            <w:r>
              <w:t>Xem bao cao</w:t>
            </w:r>
          </w:p>
        </w:tc>
      </w:tr>
      <w:tr>
        <w:tc>
          <w:tcPr>
            <w:tcW w:type="dxa" w:w="3041"/>
          </w:tcPr>
          <w:p>
            <w:r>
              <w:t>CanManageDepartures</w:t>
            </w:r>
          </w:p>
        </w:tc>
        <w:tc>
          <w:tcPr>
            <w:tcW w:type="dxa" w:w="3041"/>
          </w:tcPr>
          <w:p>
            <w:r>
              <w:t>Admin+</w:t>
            </w:r>
          </w:p>
        </w:tc>
        <w:tc>
          <w:tcPr>
            <w:tcW w:type="dxa" w:w="3041"/>
          </w:tcPr>
          <w:p>
            <w:r>
              <w:t>Quan ly lich khoi hanh</w:t>
            </w:r>
          </w:p>
        </w:tc>
      </w:tr>
    </w:tbl>
    <w:p>
      <w:r>
        <w:br w:type="page"/>
      </w:r>
    </w:p>
    <w:p>
      <w:pPr>
        <w:pStyle w:val="Heading1"/>
      </w:pPr>
      <w:r>
        <w:t>6. CAC MODULE CHUC NANG CHI TIET</w:t>
      </w:r>
    </w:p>
    <w:p>
      <w:pPr>
        <w:pStyle w:val="Heading2"/>
      </w:pPr>
      <w:r>
        <w:t>6.1. Dashboard</w:t>
      </w:r>
    </w:p>
    <w:p>
      <w:r>
        <w:t>Muc dich: Tong hop nhanh cac chi so van hanh quan trong.</w:t>
      </w:r>
    </w:p>
    <w:p>
      <w:pPr>
        <w:pStyle w:val="ListBullet"/>
      </w:pPr>
      <w:r>
        <w:t>Tong so tour trong he thong</w:t>
      </w:r>
    </w:p>
    <w:p>
      <w:pPr>
        <w:pStyle w:val="ListBullet"/>
      </w:pPr>
      <w:r>
        <w:t>So booking dang cho xu ly (pending)</w:t>
      </w:r>
    </w:p>
    <w:p>
      <w:pPr>
        <w:pStyle w:val="ListBullet"/>
      </w:pPr>
      <w:r>
        <w:t>So departure dang mo ban</w:t>
      </w:r>
    </w:p>
    <w:p>
      <w:pPr>
        <w:pStyle w:val="ListBullet"/>
      </w:pPr>
      <w:r>
        <w:t>Tong doanh thu (tu payment da thanh toan)</w:t>
      </w:r>
    </w:p>
    <w:p>
      <w:pPr>
        <w:pStyle w:val="ListBullet"/>
      </w:pPr>
      <w:r>
        <w:t>Tong so khach hang</w:t>
      </w:r>
    </w:p>
    <w:p>
      <w:pPr>
        <w:pStyle w:val="ListBullet"/>
      </w:pPr>
      <w:r>
        <w:t>5 booking gan nhat (ten khach, tour, trang thai, ngay dat)</w:t>
      </w:r>
    </w:p>
    <w:p>
      <w:pPr>
        <w:pStyle w:val="ListBullet"/>
      </w:pPr>
      <w:r>
        <w:t>Loi chao theo thoi gian (sang/chieu/toi)</w:t>
      </w:r>
    </w:p>
    <w:p>
      <w:pPr>
        <w:pStyle w:val="ListBullet"/>
      </w:pPr>
      <w:r>
        <w:t>Dieu huong nhanh den cac module khac</w:t>
      </w:r>
    </w:p>
    <w:p>
      <w:pPr>
        <w:pStyle w:val="Heading2"/>
      </w:pPr>
      <w:r>
        <w:t>6.2. Quan Ly Tour</w:t>
      </w:r>
    </w:p>
    <w:p>
      <w:r>
        <w:t>Module quan ly san pham tour - la 'master package' cua he thong.</w:t>
      </w:r>
    </w:p>
    <w:p>
      <w:pPr>
        <w:pStyle w:val="ListBullet"/>
      </w:pPr>
      <w:r>
        <w:t>Them/sua/xoa tour</w:t>
      </w:r>
    </w:p>
    <w:p>
      <w:pPr>
        <w:pStyle w:val="ListBullet"/>
      </w:pPr>
      <w:r>
        <w:t>Upload anh tour len Cloudinary</w:t>
      </w:r>
    </w:p>
    <w:p>
      <w:pPr>
        <w:pStyle w:val="ListBullet"/>
      </w:pPr>
      <w:r>
        <w:t>Quan ly tai nguyen tour:</w:t>
      </w:r>
    </w:p>
    <w:p>
      <w:pPr>
        <w:pStyle w:val="ListBullet"/>
      </w:pPr>
      <w:r>
        <w:t xml:space="preserve">  - Phuong tien (transport): parse tu text, auto-create neu chua ton tai</w:t>
      </w:r>
    </w:p>
    <w:p>
      <w:pPr>
        <w:pStyle w:val="ListBullet"/>
      </w:pPr>
      <w:r>
        <w:t xml:space="preserve">  - Khach san (hotel): parse tu text, lien ket voi so dem</w:t>
      </w:r>
    </w:p>
    <w:p>
      <w:pPr>
        <w:pStyle w:val="ListBullet"/>
      </w:pPr>
      <w:r>
        <w:t xml:space="preserve">  - Diem tham quan (attraction): parse tu text, sap xep thu tu</w:t>
      </w:r>
    </w:p>
    <w:p>
      <w:pPr>
        <w:pStyle w:val="ListBullet"/>
      </w:pPr>
      <w:r>
        <w:t>Khi luu tour: xoa toan bo mapping cu -&gt; insert mapping moi</w:t>
      </w:r>
    </w:p>
    <w:p>
      <w:pPr>
        <w:pStyle w:val="ListBullet"/>
      </w:pPr>
      <w:r>
        <w:t>Gioi han gia: 0 &lt; gia &lt;= 10 ty VND</w:t>
      </w:r>
    </w:p>
    <w:p>
      <w:pPr>
        <w:pStyle w:val="ListBullet"/>
      </w:pPr>
      <w:r>
        <w:t>Tim kiem va loc tour</w:t>
      </w:r>
    </w:p>
    <w:p>
      <w:pPr>
        <w:pStyle w:val="Heading2"/>
      </w:pPr>
      <w:r>
        <w:t>6.3. Quan Ly Lich Khoi Hanh</w:t>
      </w:r>
    </w:p>
    <w:p>
      <w:r>
        <w:t>Quan ly cac dot khoi hanh cua tung tour.</w:t>
      </w:r>
    </w:p>
    <w:p>
      <w:pPr>
        <w:pStyle w:val="ListBullet"/>
      </w:pPr>
      <w:r>
        <w:t>Tao/sua/xoa departure cho tung tour</w:t>
      </w:r>
    </w:p>
    <w:p>
      <w:pPr>
        <w:pStyle w:val="ListBullet"/>
      </w:pPr>
      <w:r>
        <w:t>Thong tin: ngay khoi hanh, tong cho, cho con lai, trang thai</w:t>
      </w:r>
    </w:p>
    <w:p>
      <w:pPr>
        <w:pStyle w:val="ListBullet"/>
      </w:pPr>
      <w:r>
        <w:t>Trang thai: Mo ban / Het cho / Dong</w:t>
      </w:r>
    </w:p>
    <w:p>
      <w:pPr>
        <w:pStyle w:val="ListBullet"/>
      </w:pPr>
      <w:r>
        <w:t>Validation: ngay khoi hanh phai la tuong lai (khi tao moi)</w:t>
      </w:r>
    </w:p>
    <w:p>
      <w:pPr>
        <w:pStyle w:val="ListBullet"/>
      </w:pPr>
      <w:r>
        <w:t>Validation: available_slots &lt;= max_slots</w:t>
      </w:r>
    </w:p>
    <w:p>
      <w:pPr>
        <w:pStyle w:val="ListBullet"/>
      </w:pPr>
      <w:r>
        <w:t>Booking chi hop le neu departure con 'Mo ban'</w:t>
      </w:r>
    </w:p>
    <w:p>
      <w:pPr>
        <w:pStyle w:val="ListBullet"/>
      </w:pPr>
      <w:r>
        <w:t>Tu dong khoa dat khi con 1 ngay truoc ngay khoi hanh</w:t>
      </w:r>
    </w:p>
    <w:p>
      <w:pPr>
        <w:pStyle w:val="Heading2"/>
      </w:pPr>
      <w:r>
        <w:t>6.4. Quan Ly Booking</w:t>
      </w:r>
    </w:p>
    <w:p>
      <w:r>
        <w:t>Quan ly don dat tour tu back-office.</w:t>
      </w:r>
    </w:p>
    <w:p>
      <w:pPr>
        <w:pStyle w:val="Heading3"/>
      </w:pPr>
      <w:r>
        <w:t>Tao booking:</w:t>
      </w:r>
    </w:p>
    <w:p>
      <w:r>
        <w:t>1. Chon customer (autocomplete search)</w:t>
      </w:r>
    </w:p>
    <w:p>
      <w:r>
        <w:t>2. Chon departure con book duoc (autocomplete search)</w:t>
      </w:r>
    </w:p>
    <w:p>
      <w:r>
        <w:t>3. Nhap so khach (1-500, &lt;= available_slots)</w:t>
      </w:r>
    </w:p>
    <w:p>
      <w:r>
        <w:t>4. App re-check departure tu DB (tranh stale data)</w:t>
      </w:r>
    </w:p>
    <w:p>
      <w:r>
        <w:t>5. Atomic slot reservation qua RPC (SELECT...FOR UPDATE)</w:t>
      </w:r>
    </w:p>
    <w:p>
      <w:r>
        <w:t>6. Tao booking voi trang thai 'Da xac nhan'</w:t>
      </w:r>
    </w:p>
    <w:p>
      <w:r>
        <w:t>7. Tao payment voi trang thai 'Chua thanh toan'</w:t>
      </w:r>
    </w:p>
    <w:p>
      <w:r>
        <w:t>8. Neu that bai: rollback (xoa booking + release slots)</w:t>
      </w:r>
    </w:p>
    <w:p>
      <w:pPr>
        <w:pStyle w:val="Heading3"/>
      </w:pPr>
      <w:r>
        <w:t>Huy booking:</w:t>
      </w:r>
    </w:p>
    <w:p>
      <w:r>
        <w:t>1. Re-fetch booking tu DB (chong double-cancel)</w:t>
      </w:r>
    </w:p>
    <w:p>
      <w:r>
        <w:t>2. Kiem tra chua bi huy truoc do</w:t>
      </w:r>
    </w:p>
    <w:p>
      <w:r>
        <w:t>3. Cong tra cho ve departure (release slots)</w:t>
      </w:r>
    </w:p>
    <w:p>
      <w:r>
        <w:t>4. Chuyen booking sang 'Da huy'</w:t>
      </w:r>
    </w:p>
    <w:p>
      <w:pPr>
        <w:pStyle w:val="Heading3"/>
      </w:pPr>
      <w:r>
        <w:t>Trang thai booking:</w:t>
      </w:r>
    </w:p>
    <w:tbl>
      <w:tblPr>
        <w:tblStyle w:val="TableGrid"/>
        <w:tblW w:type="auto" w:w="0"/>
        <w:tblLook w:firstColumn="1" w:firstRow="1" w:lastColumn="0" w:lastRow="0" w:noHBand="0" w:noVBand="1" w:val="04A0"/>
      </w:tblPr>
      <w:tblGrid>
        <w:gridCol w:w="4561"/>
        <w:gridCol w:w="4561"/>
      </w:tblGrid>
      <w:tr>
        <w:tc>
          <w:tcPr>
            <w:tcW w:type="dxa" w:w="4561"/>
          </w:tcPr>
          <w:p>
            <w:r>
              <w:t>Trang thai</w:t>
            </w:r>
          </w:p>
        </w:tc>
        <w:tc>
          <w:tcPr>
            <w:tcW w:type="dxa" w:w="4561"/>
          </w:tcPr>
          <w:p>
            <w:r>
              <w:t>Y nghia</w:t>
            </w:r>
          </w:p>
        </w:tc>
      </w:tr>
      <w:tr>
        <w:tc>
          <w:tcPr>
            <w:tcW w:type="dxa" w:w="4561"/>
          </w:tcPr>
          <w:p>
            <w:r>
              <w:t>Cho thanh toan</w:t>
            </w:r>
          </w:p>
        </w:tc>
        <w:tc>
          <w:tcPr>
            <w:tcW w:type="dxa" w:w="4561"/>
          </w:tcPr>
          <w:p>
            <w:r>
              <w:t>Da co booking nhung chua thu tien</w:t>
            </w:r>
          </w:p>
        </w:tc>
      </w:tr>
      <w:tr>
        <w:tc>
          <w:tcPr>
            <w:tcW w:type="dxa" w:w="4561"/>
          </w:tcPr>
          <w:p>
            <w:r>
              <w:t>Doi xac nhan</w:t>
            </w:r>
          </w:p>
        </w:tc>
        <w:tc>
          <w:tcPr>
            <w:tcW w:type="dxa" w:w="4561"/>
          </w:tcPr>
          <w:p>
            <w:r>
              <w:t>Customer da gui yeu cau, cho admin duyet</w:t>
            </w:r>
          </w:p>
        </w:tc>
      </w:tr>
      <w:tr>
        <w:tc>
          <w:tcPr>
            <w:tcW w:type="dxa" w:w="4561"/>
          </w:tcPr>
          <w:p>
            <w:r>
              <w:t>Cho xu ly</w:t>
            </w:r>
          </w:p>
        </w:tc>
        <w:tc>
          <w:tcPr>
            <w:tcW w:type="dxa" w:w="4561"/>
          </w:tcPr>
          <w:p>
            <w:r>
              <w:t>Da nhan coc, cho xu ly tiep</w:t>
            </w:r>
          </w:p>
        </w:tc>
      </w:tr>
      <w:tr>
        <w:tc>
          <w:tcPr>
            <w:tcW w:type="dxa" w:w="4561"/>
          </w:tcPr>
          <w:p>
            <w:r>
              <w:t>Da xac nhan</w:t>
            </w:r>
          </w:p>
        </w:tc>
        <w:tc>
          <w:tcPr>
            <w:tcW w:type="dxa" w:w="4561"/>
          </w:tcPr>
          <w:p>
            <w:r>
              <w:t>Booking hoan tat/duoc duyet</w:t>
            </w:r>
          </w:p>
        </w:tc>
      </w:tr>
      <w:tr>
        <w:tc>
          <w:tcPr>
            <w:tcW w:type="dxa" w:w="4561"/>
          </w:tcPr>
          <w:p>
            <w:r>
              <w:t>Da huy</w:t>
            </w:r>
          </w:p>
        </w:tc>
        <w:tc>
          <w:tcPr>
            <w:tcW w:type="dxa" w:w="4561"/>
          </w:tcPr>
          <w:p>
            <w:r>
              <w:t>Booking dong vong doi</w:t>
            </w:r>
          </w:p>
        </w:tc>
      </w:tr>
    </w:tbl>
    <w:p>
      <w:pPr>
        <w:pStyle w:val="Heading2"/>
      </w:pPr>
      <w:r>
        <w:t>6.5. Quan Ly Thanh Toan</w:t>
      </w:r>
    </w:p>
    <w:p>
      <w:r>
        <w:t>Chi Admin truy cap. Quan ly trang thai thanh toan cua booking.</w:t>
      </w:r>
    </w:p>
    <w:p>
      <w:pPr>
        <w:pStyle w:val="ListBullet"/>
      </w:pPr>
      <w:r>
        <w:t>Xem danh sach payment, loc theo trang thai</w:t>
      </w:r>
    </w:p>
    <w:p>
      <w:pPr>
        <w:pStyle w:val="ListBullet"/>
      </w:pPr>
      <w:r>
        <w:t>Chuyen payment sang 'Da coc' -&gt; booking thanh 'Cho xu ly'</w:t>
      </w:r>
    </w:p>
    <w:p>
      <w:pPr>
        <w:pStyle w:val="ListBullet"/>
      </w:pPr>
      <w:r>
        <w:t>Chuyen payment sang 'Da thanh toan du' -&gt; booking thanh 'Da xac nhan'</w:t>
      </w:r>
    </w:p>
    <w:p>
      <w:pPr>
        <w:pStyle w:val="ListBullet"/>
      </w:pPr>
      <w:r>
        <w:t>Ghi nhan ngay thanh toan (payment_date)</w:t>
      </w:r>
    </w:p>
    <w:p>
      <w:pPr>
        <w:pStyle w:val="ListBullet"/>
      </w:pPr>
      <w:r>
        <w:t>Day notification khi cap nhat trang thai</w:t>
      </w:r>
    </w:p>
    <w:p>
      <w:pPr>
        <w:pStyle w:val="ListBullet"/>
      </w:pPr>
      <w:r>
        <w:t>Audit log cho moi thay doi</w:t>
      </w:r>
    </w:p>
    <w:p>
      <w:pPr>
        <w:pStyle w:val="Heading3"/>
      </w:pPr>
      <w:r>
        <w:t>Trang thai payment:</w:t>
      </w:r>
    </w:p>
    <w:tbl>
      <w:tblPr>
        <w:tblStyle w:val="TableGrid"/>
        <w:tblW w:type="auto" w:w="0"/>
        <w:tblLook w:firstColumn="1" w:firstRow="1" w:lastColumn="0" w:lastRow="0" w:noHBand="0" w:noVBand="1" w:val="04A0"/>
      </w:tblPr>
      <w:tblGrid>
        <w:gridCol w:w="4561"/>
        <w:gridCol w:w="4561"/>
      </w:tblGrid>
      <w:tr>
        <w:tc>
          <w:tcPr>
            <w:tcW w:type="dxa" w:w="4561"/>
          </w:tcPr>
          <w:p>
            <w:r>
              <w:t>Trang thai</w:t>
            </w:r>
          </w:p>
        </w:tc>
        <w:tc>
          <w:tcPr>
            <w:tcW w:type="dxa" w:w="4561"/>
          </w:tcPr>
          <w:p>
            <w:r>
              <w:t>Mo ta</w:t>
            </w:r>
          </w:p>
        </w:tc>
      </w:tr>
      <w:tr>
        <w:tc>
          <w:tcPr>
            <w:tcW w:type="dxa" w:w="4561"/>
          </w:tcPr>
          <w:p>
            <w:r>
              <w:t>Chua thanh toan</w:t>
            </w:r>
          </w:p>
        </w:tc>
        <w:tc>
          <w:tcPr>
            <w:tcW w:type="dxa" w:w="4561"/>
          </w:tcPr>
          <w:p>
            <w:r>
              <w:t>Chua thu tien</w:t>
            </w:r>
          </w:p>
        </w:tc>
      </w:tr>
      <w:tr>
        <w:tc>
          <w:tcPr>
            <w:tcW w:type="dxa" w:w="4561"/>
          </w:tcPr>
          <w:p>
            <w:r>
              <w:t>Doi xac nhan</w:t>
            </w:r>
          </w:p>
        </w:tc>
        <w:tc>
          <w:tcPr>
            <w:tcW w:type="dxa" w:w="4561"/>
          </w:tcPr>
          <w:p>
            <w:r>
              <w:t>Customer da chuyen tien, cho admin xac nhan</w:t>
            </w:r>
          </w:p>
        </w:tc>
      </w:tr>
      <w:tr>
        <w:tc>
          <w:tcPr>
            <w:tcW w:type="dxa" w:w="4561"/>
          </w:tcPr>
          <w:p>
            <w:r>
              <w:t>Da coc</w:t>
            </w:r>
          </w:p>
        </w:tc>
        <w:tc>
          <w:tcPr>
            <w:tcW w:type="dxa" w:w="4561"/>
          </w:tcPr>
          <w:p>
            <w:r>
              <w:t>Da nhan tien coc</w:t>
            </w:r>
          </w:p>
        </w:tc>
      </w:tr>
      <w:tr>
        <w:tc>
          <w:tcPr>
            <w:tcW w:type="dxa" w:w="4561"/>
          </w:tcPr>
          <w:p>
            <w:r>
              <w:t>Da thanh toan du</w:t>
            </w:r>
          </w:p>
        </w:tc>
        <w:tc>
          <w:tcPr>
            <w:tcW w:type="dxa" w:w="4561"/>
          </w:tcPr>
          <w:p>
            <w:r>
              <w:t>Da thu du tien</w:t>
            </w:r>
          </w:p>
        </w:tc>
      </w:tr>
      <w:tr>
        <w:tc>
          <w:tcPr>
            <w:tcW w:type="dxa" w:w="4561"/>
          </w:tcPr>
          <w:p>
            <w:r>
              <w:t>Da hoan tien</w:t>
            </w:r>
          </w:p>
        </w:tc>
        <w:tc>
          <w:tcPr>
            <w:tcW w:type="dxa" w:w="4561"/>
          </w:tcPr>
          <w:p>
            <w:r>
              <w:t>Da refund</w:t>
            </w:r>
          </w:p>
        </w:tc>
      </w:tr>
    </w:tbl>
    <w:p>
      <w:pPr>
        <w:pStyle w:val="Heading2"/>
      </w:pPr>
      <w:r>
        <w:t>6.6. Quan Ly Huong Dan Vien</w:t>
      </w:r>
    </w:p>
    <w:p>
      <w:pPr>
        <w:pStyle w:val="ListBullet"/>
      </w:pPr>
      <w:r>
        <w:t>Quan ly thong tin lien he guide (guide_profiles): SDT, email, lien he khan cap</w:t>
      </w:r>
    </w:p>
    <w:p>
      <w:pPr>
        <w:pStyle w:val="ListBullet"/>
      </w:pPr>
      <w:r>
        <w:t>Phan cong guide cho departure (1 departure = 1 guide chinh)</w:t>
      </w:r>
    </w:p>
    <w:p>
      <w:pPr>
        <w:pStyle w:val="ListBullet"/>
      </w:pPr>
      <w:r>
        <w:t>Kiem tra trung lich cong tac (khong cho guide trung ngay giua cac tour)</w:t>
      </w:r>
    </w:p>
    <w:p>
      <w:pPr>
        <w:pStyle w:val="ListBullet"/>
      </w:pPr>
      <w:r>
        <w:t>Chinh sua/xoa assignment</w:t>
      </w:r>
    </w:p>
    <w:p>
      <w:pPr>
        <w:pStyle w:val="ListBullet"/>
      </w:pPr>
      <w:r>
        <w:t>Guide dang nhap chi xem lich cua minh</w:t>
      </w:r>
    </w:p>
    <w:p>
      <w:pPr>
        <w:pStyle w:val="ListBullet"/>
      </w:pPr>
      <w:r>
        <w:t>Thong ke: tong guide, tong assignment, departure chua co guide</w:t>
      </w:r>
    </w:p>
    <w:p>
      <w:pPr>
        <w:pStyle w:val="Heading2"/>
      </w:pPr>
      <w:r>
        <w:t>6.7. Quan Ly Khach Hang</w:t>
      </w:r>
    </w:p>
    <w:p>
      <w:pPr>
        <w:pStyle w:val="ListBullet"/>
      </w:pPr>
      <w:r>
        <w:t>Them/sua/xoa ho so customer</w:t>
      </w:r>
    </w:p>
    <w:p>
      <w:pPr>
        <w:pStyle w:val="ListBullet"/>
      </w:pPr>
      <w:r>
        <w:t>Tim kiem theo ten, SDT, email</w:t>
      </w:r>
    </w:p>
    <w:p>
      <w:pPr>
        <w:pStyle w:val="ListBullet"/>
      </w:pPr>
      <w:r>
        <w:t>Bang customers doc lap voi users</w:t>
      </w:r>
    </w:p>
    <w:p>
      <w:pPr>
        <w:pStyle w:val="ListBullet"/>
      </w:pPr>
      <w:r>
        <w:t>Customer co the duoc tao tu: dang ky app, admin tao thu cong, flow booking tu dong</w:t>
      </w:r>
    </w:p>
    <w:p>
      <w:pPr>
        <w:pStyle w:val="ListBullet"/>
      </w:pPr>
      <w:r>
        <w:t>Chi Admin truy cap</w:t>
      </w:r>
    </w:p>
    <w:p>
      <w:pPr>
        <w:pStyle w:val="Heading2"/>
      </w:pPr>
      <w:r>
        <w:t>6.8. Quan Ly Nguoi Dung va Role</w:t>
      </w:r>
    </w:p>
    <w:p>
      <w:pPr>
        <w:pStyle w:val="ListBullet"/>
      </w:pPr>
      <w:r>
        <w:t>Xem toan bo user trong he thong</w:t>
      </w:r>
    </w:p>
    <w:p>
      <w:pPr>
        <w:pStyle w:val="ListBullet"/>
      </w:pPr>
      <w:r>
        <w:t>Doi role: Admin, Employee, Guide, Customer</w:t>
      </w:r>
    </w:p>
    <w:p>
      <w:pPr>
        <w:pStyle w:val="ListBullet"/>
      </w:pPr>
      <w:r>
        <w:t>Bat/tat IsActive (ban/unban)</w:t>
      </w:r>
    </w:p>
    <w:p>
      <w:pPr>
        <w:pStyle w:val="ListBullet"/>
      </w:pPr>
      <w:r>
        <w:t>Reset mat khau (yeu cau 8 ky tu + chu hoa + chu thuong + so)</w:t>
      </w:r>
    </w:p>
    <w:p>
      <w:pPr>
        <w:pStyle w:val="ListBullet"/>
      </w:pPr>
      <w:r>
        <w:t>Admin khong the tu ha quyen chinh minh</w:t>
      </w:r>
    </w:p>
    <w:p>
      <w:pPr>
        <w:pStyle w:val="ListBullet"/>
      </w:pPr>
      <w:r>
        <w:t>Khong the ban user co role &gt;= role cua minh</w:t>
      </w:r>
    </w:p>
    <w:p>
      <w:pPr>
        <w:pStyle w:val="ListBullet"/>
      </w:pPr>
      <w:r>
        <w:t>Bao ve tai khoan SuperAdmin (khong the bi ban)</w:t>
      </w:r>
    </w:p>
    <w:p>
      <w:pPr>
        <w:pStyle w:val="ListBullet"/>
      </w:pPr>
      <w:r>
        <w:t>Audit log cho moi thao tac</w:t>
      </w:r>
    </w:p>
    <w:p>
      <w:pPr>
        <w:pStyle w:val="Heading2"/>
      </w:pPr>
      <w:r>
        <w:t>6.9. Quan Ly Ma Giam Gia</w:t>
      </w:r>
    </w:p>
    <w:p>
      <w:pPr>
        <w:pStyle w:val="ListBullet"/>
      </w:pPr>
      <w:r>
        <w:t>Tao/sua/xoa promo code</w:t>
      </w:r>
    </w:p>
    <w:p>
      <w:pPr>
        <w:pStyle w:val="ListBullet"/>
      </w:pPr>
      <w:r>
        <w:t>Bat/tat hieu luc ma (canh bao khi tat ma dang active)</w:t>
      </w:r>
    </w:p>
    <w:p>
      <w:pPr>
        <w:pStyle w:val="ListBullet"/>
      </w:pPr>
      <w:r>
        <w:t>Chon pham vi tour ap dung</w:t>
      </w:r>
    </w:p>
    <w:p>
      <w:pPr>
        <w:pStyle w:val="ListBullet"/>
      </w:pPr>
      <w:r>
        <w:t>Xem lich su su dung</w:t>
      </w:r>
    </w:p>
    <w:p>
      <w:pPr>
        <w:pStyle w:val="ListBullet"/>
      </w:pPr>
      <w:r>
        <w:t>Khong cho xoa ma da co usage (chi vo hieu hoa)</w:t>
      </w:r>
    </w:p>
    <w:p>
      <w:pPr>
        <w:pStyle w:val="Heading3"/>
      </w:pPr>
      <w:r>
        <w:t>Dieu kien ma giam gia ho tro:</w:t>
      </w:r>
    </w:p>
    <w:p>
      <w:pPr>
        <w:pStyle w:val="ListBullet"/>
      </w:pPr>
      <w:r>
        <w:t>Loai giam: Phan tram (%) hoac So tien co dinh</w:t>
      </w:r>
    </w:p>
    <w:p>
      <w:pPr>
        <w:pStyle w:val="ListBullet"/>
      </w:pPr>
      <w:r>
        <w:t>Thoi han: ngay bat dau - ngay ket thuc</w:t>
      </w:r>
    </w:p>
    <w:p>
      <w:pPr>
        <w:pStyle w:val="ListBullet"/>
      </w:pPr>
      <w:r>
        <w:t>Gioi han tong luot dung toan he thong</w:t>
      </w:r>
    </w:p>
    <w:p>
      <w:pPr>
        <w:pStyle w:val="ListBullet"/>
      </w:pPr>
      <w:r>
        <w:t>Gioi han luot dung moi user/customer</w:t>
      </w:r>
    </w:p>
    <w:p>
      <w:pPr>
        <w:pStyle w:val="ListBullet"/>
      </w:pPr>
      <w:r>
        <w:t>Don toi thieu (min_order_amount)</w:t>
      </w:r>
    </w:p>
    <w:p>
      <w:pPr>
        <w:pStyle w:val="ListBullet"/>
      </w:pPr>
      <w:r>
        <w:t>Loai tour ap dung (applicable_tour_type)</w:t>
      </w:r>
    </w:p>
    <w:p>
      <w:pPr>
        <w:pStyle w:val="ListBullet"/>
      </w:pPr>
      <w:r>
        <w:t>Chi ap dung cho khach moi (only_new_customers)</w:t>
      </w:r>
    </w:p>
    <w:p>
      <w:pPr>
        <w:pStyle w:val="ListBullet"/>
      </w:pPr>
      <w:r>
        <w:t>Chi ap dung cho danh sach tour duoc chon (promo_code_tours)</w:t>
      </w:r>
    </w:p>
    <w:p>
      <w:pPr>
        <w:pStyle w:val="Heading2"/>
      </w:pPr>
      <w:r>
        <w:t>6.10. Quan Ly Danh Gia Tour</w:t>
      </w:r>
    </w:p>
    <w:p>
      <w:pPr>
        <w:pStyle w:val="ListBullet"/>
      </w:pPr>
      <w:r>
        <w:t>Xem toan bo danh gia tour</w:t>
      </w:r>
    </w:p>
    <w:p>
      <w:pPr>
        <w:pStyle w:val="ListBullet"/>
      </w:pPr>
      <w:r>
        <w:t>Loc theo trang thai (Pending/Approved/Hidden), so sao, tu khoa</w:t>
      </w:r>
    </w:p>
    <w:p>
      <w:pPr>
        <w:pStyle w:val="ListBullet"/>
      </w:pPr>
      <w:r>
        <w:t>Duyet hoac an danh gia</w:t>
      </w:r>
    </w:p>
    <w:p>
      <w:pPr>
        <w:pStyle w:val="ListBullet"/>
      </w:pPr>
      <w:r>
        <w:t>Phan hoi admin (admin_reply)</w:t>
      </w:r>
    </w:p>
    <w:p>
      <w:pPr>
        <w:pStyle w:val="ListBullet"/>
      </w:pPr>
      <w:r>
        <w:t>Trang thai: Pending -&gt; Approved hoac Hidden</w:t>
      </w:r>
    </w:p>
    <w:p>
      <w:pPr>
        <w:pStyle w:val="ListBullet"/>
      </w:pPr>
      <w:r>
        <w:t>Ghi nhan thoi gian va nguoi kiem duyet</w:t>
      </w:r>
    </w:p>
    <w:p>
      <w:pPr>
        <w:pStyle w:val="Heading2"/>
      </w:pPr>
      <w:r>
        <w:t>6.11. Quan Ly Danh Gia Huong Dan Vien</w:t>
      </w:r>
    </w:p>
    <w:p>
      <w:r>
        <w:t>Tuong tu rating tour nhung scope la guide. Dieu kien: booking phai co guide duoc gan.</w:t>
      </w:r>
    </w:p>
    <w:p>
      <w:pPr>
        <w:pStyle w:val="Heading2"/>
      </w:pPr>
      <w:r>
        <w:t>6.12. Quan Ly Thong Bao</w:t>
      </w:r>
    </w:p>
    <w:p>
      <w:pPr>
        <w:pStyle w:val="ListBullet"/>
      </w:pPr>
      <w:r>
        <w:t>Xem inbox thong bao theo user</w:t>
      </w:r>
    </w:p>
    <w:p>
      <w:pPr>
        <w:pStyle w:val="ListBullet"/>
      </w:pPr>
      <w:r>
        <w:t>Loc da doc/chua doc</w:t>
      </w:r>
    </w:p>
    <w:p>
      <w:pPr>
        <w:pStyle w:val="ListBullet"/>
      </w:pPr>
      <w:r>
        <w:t>Danh dau da doc</w:t>
      </w:r>
    </w:p>
    <w:p>
      <w:pPr>
        <w:pStyle w:val="ListBullet"/>
      </w:pPr>
      <w:r>
        <w:t>Dong bo lai ngay (manual refresh)</w:t>
      </w:r>
    </w:p>
    <w:p>
      <w:pPr>
        <w:pStyle w:val="ListBullet"/>
      </w:pPr>
      <w:r>
        <w:t>Polling tu dong moi 45 giay</w:t>
      </w:r>
    </w:p>
    <w:p>
      <w:pPr>
        <w:pStyle w:val="ListBullet"/>
      </w:pPr>
      <w:r>
        <w:t>Deduplication bang deduplication_key (tranh trung lap)</w:t>
      </w:r>
    </w:p>
    <w:p>
      <w:pPr>
        <w:pStyle w:val="ListBullet"/>
      </w:pPr>
      <w:r>
        <w:t>Nguon phat sinh: thay doi thanh toan, departure sap khoi hanh 24h, debug tools</w:t>
      </w:r>
    </w:p>
    <w:p>
      <w:pPr>
        <w:pStyle w:val="Heading2"/>
      </w:pPr>
      <w:r>
        <w:t>6.13. Bao Cao</w:t>
      </w:r>
    </w:p>
    <w:p>
      <w:pPr>
        <w:pStyle w:val="ListBullet"/>
      </w:pPr>
      <w:r>
        <w:t>Tong so tour</w:t>
      </w:r>
    </w:p>
    <w:p>
      <w:pPr>
        <w:pStyle w:val="ListBullet"/>
      </w:pPr>
      <w:r>
        <w:t>Tong booking</w:t>
      </w:r>
    </w:p>
    <w:p>
      <w:pPr>
        <w:pStyle w:val="ListBullet"/>
      </w:pPr>
      <w:r>
        <w:t>Tong doanh thu</w:t>
      </w:r>
    </w:p>
    <w:p>
      <w:pPr>
        <w:pStyle w:val="ListBullet"/>
      </w:pPr>
      <w:r>
        <w:t>Top tour theo so luong booking</w:t>
      </w:r>
    </w:p>
    <w:p>
      <w:pPr>
        <w:pStyle w:val="ListBullet"/>
      </w:pPr>
      <w:r>
        <w:t>Top tour theo doanh thu</w:t>
      </w:r>
    </w:p>
    <w:p>
      <w:pPr>
        <w:pStyle w:val="ListBullet"/>
      </w:pPr>
      <w:r>
        <w:t>Bieu do voi LiveCharts2</w:t>
      </w:r>
    </w:p>
    <w:p>
      <w:pPr>
        <w:pStyle w:val="Heading2"/>
      </w:pPr>
      <w:r>
        <w:t>6.14. Ho So Ca Nhan</w:t>
      </w:r>
    </w:p>
    <w:p>
      <w:pPr>
        <w:pStyle w:val="ListBullet"/>
      </w:pPr>
      <w:r>
        <w:t>Sua ho ten</w:t>
      </w:r>
    </w:p>
    <w:p>
      <w:pPr>
        <w:pStyle w:val="ListBullet"/>
      </w:pPr>
      <w:r>
        <w:t>Cap nhat SDT/email/dia chi (neu co lien ket customer profile)</w:t>
      </w:r>
    </w:p>
    <w:p>
      <w:pPr>
        <w:pStyle w:val="ListBullet"/>
      </w:pPr>
      <w:r>
        <w:t>Doi avatar qua Cloudinary upload</w:t>
      </w:r>
    </w:p>
    <w:p>
      <w:pPr>
        <w:pStyle w:val="Heading2"/>
      </w:pPr>
      <w:r>
        <w:t>6.15. Module Customer (Phia Khach Hang)</w:t>
      </w:r>
    </w:p>
    <w:p>
      <w:r>
        <w:t>Du la app quan tri, phan customer cung cap du lieu dau vao cho back-office:</w:t>
      </w:r>
    </w:p>
    <w:p>
      <w:pPr>
        <w:pStyle w:val="ListBullet"/>
      </w:pPr>
      <w:r>
        <w:t>Dang ky tai khoan (voi OTP email)</w:t>
      </w:r>
    </w:p>
    <w:p>
      <w:pPr>
        <w:pStyle w:val="ListBullet"/>
      </w:pPr>
      <w:r>
        <w:t>Cap nhat ho so</w:t>
      </w:r>
    </w:p>
    <w:p>
      <w:pPr>
        <w:pStyle w:val="ListBullet"/>
      </w:pPr>
      <w:r>
        <w:t>Dat tour (chon departure, nhap so khach)</w:t>
      </w:r>
    </w:p>
    <w:p>
      <w:pPr>
        <w:pStyle w:val="ListBullet"/>
      </w:pPr>
      <w:r>
        <w:t>Ap ma giam gia</w:t>
      </w:r>
    </w:p>
    <w:p>
      <w:pPr>
        <w:pStyle w:val="ListBullet"/>
      </w:pPr>
      <w:r>
        <w:t>Thanh toan (QR mock)</w:t>
      </w:r>
    </w:p>
    <w:p>
      <w:pPr>
        <w:pStyle w:val="ListBullet"/>
      </w:pPr>
      <w:r>
        <w:t>Huy booking</w:t>
      </w:r>
    </w:p>
    <w:p>
      <w:pPr>
        <w:pStyle w:val="ListBullet"/>
      </w:pPr>
      <w:r>
        <w:t>Gui danh gia tour va guide sau chuyen di</w:t>
      </w:r>
    </w:p>
    <w:p>
      <w:r>
        <w:br w:type="page"/>
      </w:r>
    </w:p>
    <w:p>
      <w:pPr>
        <w:pStyle w:val="Heading1"/>
      </w:pPr>
      <w:r>
        <w:t>6. CAC MODULE CHUC NANG CHI TIET</w:t>
      </w:r>
    </w:p>
    <w:p>
      <w:pPr>
        <w:pStyle w:val="Heading2"/>
      </w:pPr>
      <w:r>
        <w:t>6.1. Dashboard</w:t>
      </w:r>
    </w:p>
    <w:p>
      <w:r>
        <w:t>Muc dich: Tong hop nhanh cac chi so van hanh quan trong.</w:t>
      </w:r>
    </w:p>
    <w:p>
      <w:pPr>
        <w:pStyle w:val="ListBullet"/>
      </w:pPr>
      <w:r>
        <w:t>Tong so tour trong he thong</w:t>
      </w:r>
    </w:p>
    <w:p>
      <w:pPr>
        <w:pStyle w:val="ListBullet"/>
      </w:pPr>
      <w:r>
        <w:t>So booking dang cho xu ly (pending)</w:t>
      </w:r>
    </w:p>
    <w:p>
      <w:pPr>
        <w:pStyle w:val="ListBullet"/>
      </w:pPr>
      <w:r>
        <w:t>So departure dang mo ban</w:t>
      </w:r>
    </w:p>
    <w:p>
      <w:pPr>
        <w:pStyle w:val="ListBullet"/>
      </w:pPr>
      <w:r>
        <w:t>Tong doanh thu (tu payment da thanh toan)</w:t>
      </w:r>
    </w:p>
    <w:p>
      <w:pPr>
        <w:pStyle w:val="ListBullet"/>
      </w:pPr>
      <w:r>
        <w:t>Tong so khach hang</w:t>
      </w:r>
    </w:p>
    <w:p>
      <w:pPr>
        <w:pStyle w:val="ListBullet"/>
      </w:pPr>
      <w:r>
        <w:t>5 booking gan nhat (ten khach, tour, trang thai, ngay dat)</w:t>
      </w:r>
    </w:p>
    <w:p>
      <w:pPr>
        <w:pStyle w:val="ListBullet"/>
      </w:pPr>
      <w:r>
        <w:t>Loi chao theo thoi gian (sang/chieu/toi)</w:t>
      </w:r>
    </w:p>
    <w:p>
      <w:pPr>
        <w:pStyle w:val="ListBullet"/>
      </w:pPr>
      <w:r>
        <w:t>Dieu huong nhanh den cac module khac</w:t>
      </w:r>
    </w:p>
    <w:p>
      <w:pPr>
        <w:pStyle w:val="Heading2"/>
      </w:pPr>
      <w:r>
        <w:t>6.2. Quan Ly Tour</w:t>
      </w:r>
    </w:p>
    <w:p>
      <w:r>
        <w:t>Module quan ly san pham tour - la 'master package' cua he thong.</w:t>
      </w:r>
    </w:p>
    <w:p>
      <w:pPr>
        <w:pStyle w:val="ListBullet"/>
      </w:pPr>
      <w:r>
        <w:t>Them/sua/xoa tour</w:t>
      </w:r>
    </w:p>
    <w:p>
      <w:pPr>
        <w:pStyle w:val="ListBullet"/>
      </w:pPr>
      <w:r>
        <w:t>Upload anh tour len Cloudinary</w:t>
      </w:r>
    </w:p>
    <w:p>
      <w:pPr>
        <w:pStyle w:val="ListBullet"/>
      </w:pPr>
      <w:r>
        <w:t>Quan ly tai nguyen tour:</w:t>
      </w:r>
    </w:p>
    <w:p>
      <w:pPr>
        <w:pStyle w:val="ListBullet"/>
      </w:pPr>
      <w:r>
        <w:t xml:space="preserve">  - Phuong tien (transport): parse tu text, auto-create neu chua ton tai</w:t>
      </w:r>
    </w:p>
    <w:p>
      <w:pPr>
        <w:pStyle w:val="ListBullet"/>
      </w:pPr>
      <w:r>
        <w:t xml:space="preserve">  - Khach san (hotel): parse tu text, lien ket voi so dem</w:t>
      </w:r>
    </w:p>
    <w:p>
      <w:pPr>
        <w:pStyle w:val="ListBullet"/>
      </w:pPr>
      <w:r>
        <w:t xml:space="preserve">  - Diem tham quan (attraction): parse tu text, sap xep thu tu</w:t>
      </w:r>
    </w:p>
    <w:p>
      <w:pPr>
        <w:pStyle w:val="ListBullet"/>
      </w:pPr>
      <w:r>
        <w:t>Khi luu tour: xoa toan bo mapping cu -&gt; insert mapping moi</w:t>
      </w:r>
    </w:p>
    <w:p>
      <w:pPr>
        <w:pStyle w:val="ListBullet"/>
      </w:pPr>
      <w:r>
        <w:t>Gioi han gia: 0 &lt; gia &lt;= 10 ty VND</w:t>
      </w:r>
    </w:p>
    <w:p>
      <w:pPr>
        <w:pStyle w:val="ListBullet"/>
      </w:pPr>
      <w:r>
        <w:t>Tim kiem va loc tour</w:t>
      </w:r>
    </w:p>
    <w:p>
      <w:pPr>
        <w:pStyle w:val="Heading2"/>
      </w:pPr>
      <w:r>
        <w:t>6.3. Quan Ly Lich Khoi Hanh</w:t>
      </w:r>
    </w:p>
    <w:p>
      <w:r>
        <w:t>Quan ly cac dot khoi hanh cua tung tour.</w:t>
      </w:r>
    </w:p>
    <w:p>
      <w:pPr>
        <w:pStyle w:val="ListBullet"/>
      </w:pPr>
      <w:r>
        <w:t>Tao/sua/xoa departure cho tung tour</w:t>
      </w:r>
    </w:p>
    <w:p>
      <w:pPr>
        <w:pStyle w:val="ListBullet"/>
      </w:pPr>
      <w:r>
        <w:t>Thong tin: ngay khoi hanh, tong cho, cho con lai, trang thai</w:t>
      </w:r>
    </w:p>
    <w:p>
      <w:pPr>
        <w:pStyle w:val="ListBullet"/>
      </w:pPr>
      <w:r>
        <w:t>Trang thai: Mo ban / Het cho / Dong</w:t>
      </w:r>
    </w:p>
    <w:p>
      <w:pPr>
        <w:pStyle w:val="ListBullet"/>
      </w:pPr>
      <w:r>
        <w:t>Validation: ngay khoi hanh phai la tuong lai (khi tao moi)</w:t>
      </w:r>
    </w:p>
    <w:p>
      <w:pPr>
        <w:pStyle w:val="ListBullet"/>
      </w:pPr>
      <w:r>
        <w:t>Validation: available_slots &lt;= max_slots</w:t>
      </w:r>
    </w:p>
    <w:p>
      <w:pPr>
        <w:pStyle w:val="ListBullet"/>
      </w:pPr>
      <w:r>
        <w:t>Booking chi hop le neu departure con 'Mo ban'</w:t>
      </w:r>
    </w:p>
    <w:p>
      <w:pPr>
        <w:pStyle w:val="ListBullet"/>
      </w:pPr>
      <w:r>
        <w:t>Tu dong khoa dat khi con 1 ngay truoc ngay khoi hanh</w:t>
      </w:r>
    </w:p>
    <w:p>
      <w:pPr>
        <w:pStyle w:val="Heading2"/>
      </w:pPr>
      <w:r>
        <w:t>6.4. Quan Ly Booking</w:t>
      </w:r>
    </w:p>
    <w:p>
      <w:r>
        <w:t>Quan ly don dat tour tu back-office.</w:t>
      </w:r>
    </w:p>
    <w:p>
      <w:pPr>
        <w:pStyle w:val="Heading3"/>
      </w:pPr>
      <w:r>
        <w:t>Tao booking:</w:t>
      </w:r>
    </w:p>
    <w:p>
      <w:r>
        <w:t>1. Chon customer (autocomplete search)</w:t>
      </w:r>
    </w:p>
    <w:p>
      <w:r>
        <w:t>2. Chon departure con book duoc (autocomplete search)</w:t>
      </w:r>
    </w:p>
    <w:p>
      <w:r>
        <w:t>3. Nhap so khach (1-500, &lt;= available_slots)</w:t>
      </w:r>
    </w:p>
    <w:p>
      <w:r>
        <w:t>4. App re-check departure tu DB (tranh stale data)</w:t>
      </w:r>
    </w:p>
    <w:p>
      <w:r>
        <w:t>5. Atomic slot reservation qua RPC (SELECT...FOR UPDATE)</w:t>
      </w:r>
    </w:p>
    <w:p>
      <w:r>
        <w:t>6. Tao booking voi trang thai 'Da xac nhan'</w:t>
      </w:r>
    </w:p>
    <w:p>
      <w:r>
        <w:t>7. Tao payment voi trang thai 'Chua thanh toan'</w:t>
      </w:r>
    </w:p>
    <w:p>
      <w:r>
        <w:t>8. Neu that bai: rollback (xoa booking + release slots)</w:t>
      </w:r>
    </w:p>
    <w:p>
      <w:pPr>
        <w:pStyle w:val="Heading3"/>
      </w:pPr>
      <w:r>
        <w:t>Huy booking:</w:t>
      </w:r>
    </w:p>
    <w:p>
      <w:r>
        <w:t>1. Re-fetch booking tu DB (chong double-cancel)</w:t>
      </w:r>
    </w:p>
    <w:p>
      <w:r>
        <w:t>2. Kiem tra chua bi huy truoc do</w:t>
      </w:r>
    </w:p>
    <w:p>
      <w:r>
        <w:t>3. Cong tra cho ve departure (release slots)</w:t>
      </w:r>
    </w:p>
    <w:p>
      <w:r>
        <w:t>4. Chuyen booking sang 'Da huy'</w:t>
      </w:r>
    </w:p>
    <w:p>
      <w:pPr>
        <w:pStyle w:val="Heading3"/>
      </w:pPr>
      <w:r>
        <w:t>Trang thai booking:</w:t>
      </w:r>
    </w:p>
    <w:tbl>
      <w:tblPr>
        <w:tblStyle w:val="TableGrid"/>
        <w:tblW w:type="auto" w:w="0"/>
        <w:tblLook w:firstColumn="1" w:firstRow="1" w:lastColumn="0" w:lastRow="0" w:noHBand="0" w:noVBand="1" w:val="04A0"/>
      </w:tblPr>
      <w:tblGrid>
        <w:gridCol w:w="4561"/>
        <w:gridCol w:w="4561"/>
      </w:tblGrid>
      <w:tr>
        <w:tc>
          <w:tcPr>
            <w:tcW w:type="dxa" w:w="4561"/>
          </w:tcPr>
          <w:p>
            <w:r>
              <w:t>Trang thai</w:t>
            </w:r>
          </w:p>
        </w:tc>
        <w:tc>
          <w:tcPr>
            <w:tcW w:type="dxa" w:w="4561"/>
          </w:tcPr>
          <w:p>
            <w:r>
              <w:t>Y nghia</w:t>
            </w:r>
          </w:p>
        </w:tc>
      </w:tr>
      <w:tr>
        <w:tc>
          <w:tcPr>
            <w:tcW w:type="dxa" w:w="4561"/>
          </w:tcPr>
          <w:p>
            <w:r>
              <w:t>Cho thanh toan</w:t>
            </w:r>
          </w:p>
        </w:tc>
        <w:tc>
          <w:tcPr>
            <w:tcW w:type="dxa" w:w="4561"/>
          </w:tcPr>
          <w:p>
            <w:r>
              <w:t>Da co booking nhung chua thu tien</w:t>
            </w:r>
          </w:p>
        </w:tc>
      </w:tr>
      <w:tr>
        <w:tc>
          <w:tcPr>
            <w:tcW w:type="dxa" w:w="4561"/>
          </w:tcPr>
          <w:p>
            <w:r>
              <w:t>Doi xac nhan</w:t>
            </w:r>
          </w:p>
        </w:tc>
        <w:tc>
          <w:tcPr>
            <w:tcW w:type="dxa" w:w="4561"/>
          </w:tcPr>
          <w:p>
            <w:r>
              <w:t>Customer da gui yeu cau, cho admin duyet</w:t>
            </w:r>
          </w:p>
        </w:tc>
      </w:tr>
      <w:tr>
        <w:tc>
          <w:tcPr>
            <w:tcW w:type="dxa" w:w="4561"/>
          </w:tcPr>
          <w:p>
            <w:r>
              <w:t>Cho xu ly</w:t>
            </w:r>
          </w:p>
        </w:tc>
        <w:tc>
          <w:tcPr>
            <w:tcW w:type="dxa" w:w="4561"/>
          </w:tcPr>
          <w:p>
            <w:r>
              <w:t>Da nhan coc, cho xu ly tiep</w:t>
            </w:r>
          </w:p>
        </w:tc>
      </w:tr>
      <w:tr>
        <w:tc>
          <w:tcPr>
            <w:tcW w:type="dxa" w:w="4561"/>
          </w:tcPr>
          <w:p>
            <w:r>
              <w:t>Da xac nhan</w:t>
            </w:r>
          </w:p>
        </w:tc>
        <w:tc>
          <w:tcPr>
            <w:tcW w:type="dxa" w:w="4561"/>
          </w:tcPr>
          <w:p>
            <w:r>
              <w:t>Booking hoan tat/duoc duyet</w:t>
            </w:r>
          </w:p>
        </w:tc>
      </w:tr>
      <w:tr>
        <w:tc>
          <w:tcPr>
            <w:tcW w:type="dxa" w:w="4561"/>
          </w:tcPr>
          <w:p>
            <w:r>
              <w:t>Da huy</w:t>
            </w:r>
          </w:p>
        </w:tc>
        <w:tc>
          <w:tcPr>
            <w:tcW w:type="dxa" w:w="4561"/>
          </w:tcPr>
          <w:p>
            <w:r>
              <w:t>Booking dong vong doi</w:t>
            </w:r>
          </w:p>
        </w:tc>
      </w:tr>
    </w:tbl>
    <w:p>
      <w:pPr>
        <w:pStyle w:val="Heading2"/>
      </w:pPr>
      <w:r>
        <w:t>6.5. Quan Ly Thanh Toan</w:t>
      </w:r>
    </w:p>
    <w:p>
      <w:r>
        <w:t>Chi Admin truy cap. Quan ly trang thai thanh toan cua booking.</w:t>
      </w:r>
    </w:p>
    <w:p>
      <w:pPr>
        <w:pStyle w:val="ListBullet"/>
      </w:pPr>
      <w:r>
        <w:t>Xem danh sach payment, loc theo trang thai</w:t>
      </w:r>
    </w:p>
    <w:p>
      <w:pPr>
        <w:pStyle w:val="ListBullet"/>
      </w:pPr>
      <w:r>
        <w:t>Chuyen payment sang 'Da coc' -&gt; booking thanh 'Cho xu ly'</w:t>
      </w:r>
    </w:p>
    <w:p>
      <w:pPr>
        <w:pStyle w:val="ListBullet"/>
      </w:pPr>
      <w:r>
        <w:t>Chuyen payment sang 'Da thanh toan du' -&gt; booking thanh 'Da xac nhan'</w:t>
      </w:r>
    </w:p>
    <w:p>
      <w:pPr>
        <w:pStyle w:val="ListBullet"/>
      </w:pPr>
      <w:r>
        <w:t>Ghi nhan ngay thanh toan (payment_date)</w:t>
      </w:r>
    </w:p>
    <w:p>
      <w:pPr>
        <w:pStyle w:val="ListBullet"/>
      </w:pPr>
      <w:r>
        <w:t>Day notification khi cap nhat trang thai</w:t>
      </w:r>
    </w:p>
    <w:p>
      <w:pPr>
        <w:pStyle w:val="ListBullet"/>
      </w:pPr>
      <w:r>
        <w:t>Audit log cho moi thay doi</w:t>
      </w:r>
    </w:p>
    <w:p>
      <w:pPr>
        <w:pStyle w:val="Heading3"/>
      </w:pPr>
      <w:r>
        <w:t>Trang thai payment:</w:t>
      </w:r>
    </w:p>
    <w:tbl>
      <w:tblPr>
        <w:tblStyle w:val="TableGrid"/>
        <w:tblW w:type="auto" w:w="0"/>
        <w:tblLook w:firstColumn="1" w:firstRow="1" w:lastColumn="0" w:lastRow="0" w:noHBand="0" w:noVBand="1" w:val="04A0"/>
      </w:tblPr>
      <w:tblGrid>
        <w:gridCol w:w="4561"/>
        <w:gridCol w:w="4561"/>
      </w:tblGrid>
      <w:tr>
        <w:tc>
          <w:tcPr>
            <w:tcW w:type="dxa" w:w="4561"/>
          </w:tcPr>
          <w:p>
            <w:r>
              <w:t>Trang thai</w:t>
            </w:r>
          </w:p>
        </w:tc>
        <w:tc>
          <w:tcPr>
            <w:tcW w:type="dxa" w:w="4561"/>
          </w:tcPr>
          <w:p>
            <w:r>
              <w:t>Mo ta</w:t>
            </w:r>
          </w:p>
        </w:tc>
      </w:tr>
      <w:tr>
        <w:tc>
          <w:tcPr>
            <w:tcW w:type="dxa" w:w="4561"/>
          </w:tcPr>
          <w:p>
            <w:r>
              <w:t>Chua thanh toan</w:t>
            </w:r>
          </w:p>
        </w:tc>
        <w:tc>
          <w:tcPr>
            <w:tcW w:type="dxa" w:w="4561"/>
          </w:tcPr>
          <w:p>
            <w:r>
              <w:t>Chua thu tien</w:t>
            </w:r>
          </w:p>
        </w:tc>
      </w:tr>
      <w:tr>
        <w:tc>
          <w:tcPr>
            <w:tcW w:type="dxa" w:w="4561"/>
          </w:tcPr>
          <w:p>
            <w:r>
              <w:t>Doi xac nhan</w:t>
            </w:r>
          </w:p>
        </w:tc>
        <w:tc>
          <w:tcPr>
            <w:tcW w:type="dxa" w:w="4561"/>
          </w:tcPr>
          <w:p>
            <w:r>
              <w:t>Customer da chuyen tien, cho admin xac nhan</w:t>
            </w:r>
          </w:p>
        </w:tc>
      </w:tr>
      <w:tr>
        <w:tc>
          <w:tcPr>
            <w:tcW w:type="dxa" w:w="4561"/>
          </w:tcPr>
          <w:p>
            <w:r>
              <w:t>Da coc</w:t>
            </w:r>
          </w:p>
        </w:tc>
        <w:tc>
          <w:tcPr>
            <w:tcW w:type="dxa" w:w="4561"/>
          </w:tcPr>
          <w:p>
            <w:r>
              <w:t>Da nhan tien coc</w:t>
            </w:r>
          </w:p>
        </w:tc>
      </w:tr>
      <w:tr>
        <w:tc>
          <w:tcPr>
            <w:tcW w:type="dxa" w:w="4561"/>
          </w:tcPr>
          <w:p>
            <w:r>
              <w:t>Da thanh toan du</w:t>
            </w:r>
          </w:p>
        </w:tc>
        <w:tc>
          <w:tcPr>
            <w:tcW w:type="dxa" w:w="4561"/>
          </w:tcPr>
          <w:p>
            <w:r>
              <w:t>Da thu du tien</w:t>
            </w:r>
          </w:p>
        </w:tc>
      </w:tr>
      <w:tr>
        <w:tc>
          <w:tcPr>
            <w:tcW w:type="dxa" w:w="4561"/>
          </w:tcPr>
          <w:p>
            <w:r>
              <w:t>Da hoan tien</w:t>
            </w:r>
          </w:p>
        </w:tc>
        <w:tc>
          <w:tcPr>
            <w:tcW w:type="dxa" w:w="4561"/>
          </w:tcPr>
          <w:p>
            <w:r>
              <w:t>Da refund</w:t>
            </w:r>
          </w:p>
        </w:tc>
      </w:tr>
    </w:tbl>
    <w:p>
      <w:pPr>
        <w:pStyle w:val="Heading2"/>
      </w:pPr>
      <w:r>
        <w:t>6.6. Quan Ly Huong Dan Vien</w:t>
      </w:r>
    </w:p>
    <w:p>
      <w:pPr>
        <w:pStyle w:val="ListBullet"/>
      </w:pPr>
      <w:r>
        <w:t>Quan ly thong tin lien he guide (guide_profiles): SDT, email, lien he khan cap</w:t>
      </w:r>
    </w:p>
    <w:p>
      <w:pPr>
        <w:pStyle w:val="ListBullet"/>
      </w:pPr>
      <w:r>
        <w:t>Phan cong guide cho departure (1 departure = 1 guide chinh)</w:t>
      </w:r>
    </w:p>
    <w:p>
      <w:pPr>
        <w:pStyle w:val="ListBullet"/>
      </w:pPr>
      <w:r>
        <w:t>Kiem tra trung lich cong tac (khong cho guide trung ngay giua cac tour)</w:t>
      </w:r>
    </w:p>
    <w:p>
      <w:pPr>
        <w:pStyle w:val="ListBullet"/>
      </w:pPr>
      <w:r>
        <w:t>Chinh sua/xoa assignment</w:t>
      </w:r>
    </w:p>
    <w:p>
      <w:pPr>
        <w:pStyle w:val="ListBullet"/>
      </w:pPr>
      <w:r>
        <w:t>Guide dang nhap chi xem lich cua minh</w:t>
      </w:r>
    </w:p>
    <w:p>
      <w:pPr>
        <w:pStyle w:val="ListBullet"/>
      </w:pPr>
      <w:r>
        <w:t>Thong ke: tong guide, tong assignment, departure chua co guide</w:t>
      </w:r>
    </w:p>
    <w:p>
      <w:pPr>
        <w:pStyle w:val="Heading2"/>
      </w:pPr>
      <w:r>
        <w:t>6.7. Quan Ly Khach Hang</w:t>
      </w:r>
    </w:p>
    <w:p>
      <w:pPr>
        <w:pStyle w:val="ListBullet"/>
      </w:pPr>
      <w:r>
        <w:t>Them/sua/xoa ho so customer</w:t>
      </w:r>
    </w:p>
    <w:p>
      <w:pPr>
        <w:pStyle w:val="ListBullet"/>
      </w:pPr>
      <w:r>
        <w:t>Tim kiem theo ten, SDT, email</w:t>
      </w:r>
    </w:p>
    <w:p>
      <w:pPr>
        <w:pStyle w:val="ListBullet"/>
      </w:pPr>
      <w:r>
        <w:t>Bang customers doc lap voi users</w:t>
      </w:r>
    </w:p>
    <w:p>
      <w:pPr>
        <w:pStyle w:val="ListBullet"/>
      </w:pPr>
      <w:r>
        <w:t>Customer co the duoc tao tu: dang ky app, admin tao thu cong, flow booking tu dong</w:t>
      </w:r>
    </w:p>
    <w:p>
      <w:pPr>
        <w:pStyle w:val="ListBullet"/>
      </w:pPr>
      <w:r>
        <w:t>Chi Admin truy cap</w:t>
      </w:r>
    </w:p>
    <w:p>
      <w:pPr>
        <w:pStyle w:val="Heading2"/>
      </w:pPr>
      <w:r>
        <w:t>6.8. Quan Ly Nguoi Dung va Role</w:t>
      </w:r>
    </w:p>
    <w:p>
      <w:pPr>
        <w:pStyle w:val="ListBullet"/>
      </w:pPr>
      <w:r>
        <w:t>Xem toan bo user trong he thong</w:t>
      </w:r>
    </w:p>
    <w:p>
      <w:pPr>
        <w:pStyle w:val="ListBullet"/>
      </w:pPr>
      <w:r>
        <w:t>Doi role: Admin, Employee, Guide, Customer</w:t>
      </w:r>
    </w:p>
    <w:p>
      <w:pPr>
        <w:pStyle w:val="ListBullet"/>
      </w:pPr>
      <w:r>
        <w:t>Bat/tat IsActive (ban/unban)</w:t>
      </w:r>
    </w:p>
    <w:p>
      <w:pPr>
        <w:pStyle w:val="ListBullet"/>
      </w:pPr>
      <w:r>
        <w:t>Reset mat khau (yeu cau 8 ky tu + chu hoa + chu thuong + so)</w:t>
      </w:r>
    </w:p>
    <w:p>
      <w:pPr>
        <w:pStyle w:val="ListBullet"/>
      </w:pPr>
      <w:r>
        <w:t>Admin khong the tu ha quyen chinh minh</w:t>
      </w:r>
    </w:p>
    <w:p>
      <w:pPr>
        <w:pStyle w:val="ListBullet"/>
      </w:pPr>
      <w:r>
        <w:t>Khong the ban user co role &gt;= role cua minh</w:t>
      </w:r>
    </w:p>
    <w:p>
      <w:pPr>
        <w:pStyle w:val="ListBullet"/>
      </w:pPr>
      <w:r>
        <w:t>Bao ve tai khoan SuperAdmin (khong the bi ban)</w:t>
      </w:r>
    </w:p>
    <w:p>
      <w:pPr>
        <w:pStyle w:val="ListBullet"/>
      </w:pPr>
      <w:r>
        <w:t>Audit log cho moi thao tac</w:t>
      </w:r>
    </w:p>
    <w:p>
      <w:pPr>
        <w:pStyle w:val="Heading2"/>
      </w:pPr>
      <w:r>
        <w:t>6.9. Quan Ly Ma Giam Gia</w:t>
      </w:r>
    </w:p>
    <w:p>
      <w:pPr>
        <w:pStyle w:val="ListBullet"/>
      </w:pPr>
      <w:r>
        <w:t>Tao/sua/xoa promo code</w:t>
      </w:r>
    </w:p>
    <w:p>
      <w:pPr>
        <w:pStyle w:val="ListBullet"/>
      </w:pPr>
      <w:r>
        <w:t>Bat/tat hieu luc ma (canh bao khi tat ma dang active)</w:t>
      </w:r>
    </w:p>
    <w:p>
      <w:pPr>
        <w:pStyle w:val="ListBullet"/>
      </w:pPr>
      <w:r>
        <w:t>Chon pham vi tour ap dung</w:t>
      </w:r>
    </w:p>
    <w:p>
      <w:pPr>
        <w:pStyle w:val="ListBullet"/>
      </w:pPr>
      <w:r>
        <w:t>Xem lich su su dung</w:t>
      </w:r>
    </w:p>
    <w:p>
      <w:pPr>
        <w:pStyle w:val="ListBullet"/>
      </w:pPr>
      <w:r>
        <w:t>Khong cho xoa ma da co usage (chi vo hieu hoa)</w:t>
      </w:r>
    </w:p>
    <w:p>
      <w:pPr>
        <w:pStyle w:val="Heading3"/>
      </w:pPr>
      <w:r>
        <w:t>Dieu kien ma giam gia ho tro:</w:t>
      </w:r>
    </w:p>
    <w:p>
      <w:pPr>
        <w:pStyle w:val="ListBullet"/>
      </w:pPr>
      <w:r>
        <w:t>Loai giam: Phan tram (%) hoac So tien co dinh</w:t>
      </w:r>
    </w:p>
    <w:p>
      <w:pPr>
        <w:pStyle w:val="ListBullet"/>
      </w:pPr>
      <w:r>
        <w:t>Thoi han: ngay bat dau - ngay ket thuc</w:t>
      </w:r>
    </w:p>
    <w:p>
      <w:pPr>
        <w:pStyle w:val="ListBullet"/>
      </w:pPr>
      <w:r>
        <w:t>Gioi han tong luot dung toan he thong</w:t>
      </w:r>
    </w:p>
    <w:p>
      <w:pPr>
        <w:pStyle w:val="ListBullet"/>
      </w:pPr>
      <w:r>
        <w:t>Gioi han luot dung moi user/customer</w:t>
      </w:r>
    </w:p>
    <w:p>
      <w:pPr>
        <w:pStyle w:val="ListBullet"/>
      </w:pPr>
      <w:r>
        <w:t>Don toi thieu (min_order_amount)</w:t>
      </w:r>
    </w:p>
    <w:p>
      <w:pPr>
        <w:pStyle w:val="ListBullet"/>
      </w:pPr>
      <w:r>
        <w:t>Loai tour ap dung (applicable_tour_type)</w:t>
      </w:r>
    </w:p>
    <w:p>
      <w:pPr>
        <w:pStyle w:val="ListBullet"/>
      </w:pPr>
      <w:r>
        <w:t>Chi ap dung cho khach moi (only_new_customers)</w:t>
      </w:r>
    </w:p>
    <w:p>
      <w:pPr>
        <w:pStyle w:val="ListBullet"/>
      </w:pPr>
      <w:r>
        <w:t>Chi ap dung cho danh sach tour duoc chon (promo_code_tours)</w:t>
      </w:r>
    </w:p>
    <w:p>
      <w:pPr>
        <w:pStyle w:val="Heading2"/>
      </w:pPr>
      <w:r>
        <w:t>6.10. Quan Ly Danh Gia Tour</w:t>
      </w:r>
    </w:p>
    <w:p>
      <w:pPr>
        <w:pStyle w:val="ListBullet"/>
      </w:pPr>
      <w:r>
        <w:t>Xem toan bo danh gia tour</w:t>
      </w:r>
    </w:p>
    <w:p>
      <w:pPr>
        <w:pStyle w:val="ListBullet"/>
      </w:pPr>
      <w:r>
        <w:t>Loc theo trang thai (Pending/Approved/Hidden), so sao, tu khoa</w:t>
      </w:r>
    </w:p>
    <w:p>
      <w:pPr>
        <w:pStyle w:val="ListBullet"/>
      </w:pPr>
      <w:r>
        <w:t>Duyet hoac an danh gia</w:t>
      </w:r>
    </w:p>
    <w:p>
      <w:pPr>
        <w:pStyle w:val="ListBullet"/>
      </w:pPr>
      <w:r>
        <w:t>Phan hoi admin (admin_reply)</w:t>
      </w:r>
    </w:p>
    <w:p>
      <w:pPr>
        <w:pStyle w:val="ListBullet"/>
      </w:pPr>
      <w:r>
        <w:t>Trang thai: Pending -&gt; Approved hoac Hidden</w:t>
      </w:r>
    </w:p>
    <w:p>
      <w:pPr>
        <w:pStyle w:val="ListBullet"/>
      </w:pPr>
      <w:r>
        <w:t>Ghi nhan thoi gian va nguoi kiem duyet</w:t>
      </w:r>
    </w:p>
    <w:p>
      <w:pPr>
        <w:pStyle w:val="Heading2"/>
      </w:pPr>
      <w:r>
        <w:t>6.11. Quan Ly Danh Gia Huong Dan Vien</w:t>
      </w:r>
    </w:p>
    <w:p>
      <w:r>
        <w:t>Tuong tu rating tour nhung scope la guide. Dieu kien: booking phai co guide duoc gan.</w:t>
      </w:r>
    </w:p>
    <w:p>
      <w:pPr>
        <w:pStyle w:val="Heading2"/>
      </w:pPr>
      <w:r>
        <w:t>6.12. Quan Ly Thong Bao</w:t>
      </w:r>
    </w:p>
    <w:p>
      <w:pPr>
        <w:pStyle w:val="ListBullet"/>
      </w:pPr>
      <w:r>
        <w:t>Xem inbox thong bao theo user</w:t>
      </w:r>
    </w:p>
    <w:p>
      <w:pPr>
        <w:pStyle w:val="ListBullet"/>
      </w:pPr>
      <w:r>
        <w:t>Loc da doc/chua doc</w:t>
      </w:r>
    </w:p>
    <w:p>
      <w:pPr>
        <w:pStyle w:val="ListBullet"/>
      </w:pPr>
      <w:r>
        <w:t>Danh dau da doc</w:t>
      </w:r>
    </w:p>
    <w:p>
      <w:pPr>
        <w:pStyle w:val="ListBullet"/>
      </w:pPr>
      <w:r>
        <w:t>Dong bo lai ngay (manual refresh)</w:t>
      </w:r>
    </w:p>
    <w:p>
      <w:pPr>
        <w:pStyle w:val="ListBullet"/>
      </w:pPr>
      <w:r>
        <w:t>Polling tu dong moi 45 giay</w:t>
      </w:r>
    </w:p>
    <w:p>
      <w:pPr>
        <w:pStyle w:val="ListBullet"/>
      </w:pPr>
      <w:r>
        <w:t>Deduplication bang deduplication_key (tranh trung lap)</w:t>
      </w:r>
    </w:p>
    <w:p>
      <w:pPr>
        <w:pStyle w:val="ListBullet"/>
      </w:pPr>
      <w:r>
        <w:t>Nguon phat sinh: thay doi thanh toan, departure sap khoi hanh 24h, debug tools</w:t>
      </w:r>
    </w:p>
    <w:p>
      <w:pPr>
        <w:pStyle w:val="Heading2"/>
      </w:pPr>
      <w:r>
        <w:t>6.13. Bao Cao</w:t>
      </w:r>
    </w:p>
    <w:p>
      <w:pPr>
        <w:pStyle w:val="ListBullet"/>
      </w:pPr>
      <w:r>
        <w:t>Tong so tour</w:t>
      </w:r>
    </w:p>
    <w:p>
      <w:pPr>
        <w:pStyle w:val="ListBullet"/>
      </w:pPr>
      <w:r>
        <w:t>Tong booking</w:t>
      </w:r>
    </w:p>
    <w:p>
      <w:pPr>
        <w:pStyle w:val="ListBullet"/>
      </w:pPr>
      <w:r>
        <w:t>Tong doanh thu</w:t>
      </w:r>
    </w:p>
    <w:p>
      <w:pPr>
        <w:pStyle w:val="ListBullet"/>
      </w:pPr>
      <w:r>
        <w:t>Top tour theo so luong booking</w:t>
      </w:r>
    </w:p>
    <w:p>
      <w:pPr>
        <w:pStyle w:val="ListBullet"/>
      </w:pPr>
      <w:r>
        <w:t>Top tour theo doanh thu</w:t>
      </w:r>
    </w:p>
    <w:p>
      <w:pPr>
        <w:pStyle w:val="ListBullet"/>
      </w:pPr>
      <w:r>
        <w:t>Bieu do voi LiveCharts2</w:t>
      </w:r>
    </w:p>
    <w:p>
      <w:pPr>
        <w:pStyle w:val="Heading2"/>
      </w:pPr>
      <w:r>
        <w:t>6.14. Ho So Ca Nhan</w:t>
      </w:r>
    </w:p>
    <w:p>
      <w:pPr>
        <w:pStyle w:val="ListBullet"/>
      </w:pPr>
      <w:r>
        <w:t>Sua ho ten</w:t>
      </w:r>
    </w:p>
    <w:p>
      <w:pPr>
        <w:pStyle w:val="ListBullet"/>
      </w:pPr>
      <w:r>
        <w:t>Cap nhat SDT/email/dia chi (neu co lien ket customer profile)</w:t>
      </w:r>
    </w:p>
    <w:p>
      <w:pPr>
        <w:pStyle w:val="ListBullet"/>
      </w:pPr>
      <w:r>
        <w:t>Doi avatar qua Cloudinary upload</w:t>
      </w:r>
    </w:p>
    <w:p>
      <w:pPr>
        <w:pStyle w:val="Heading2"/>
      </w:pPr>
      <w:r>
        <w:t>6.15. Module Customer (Phia Khach Hang)</w:t>
      </w:r>
    </w:p>
    <w:p>
      <w:r>
        <w:t>Du la app quan tri, phan customer cung cap du lieu dau vao cho back-office:</w:t>
      </w:r>
    </w:p>
    <w:p>
      <w:pPr>
        <w:pStyle w:val="ListBullet"/>
      </w:pPr>
      <w:r>
        <w:t>Dang ky tai khoan (voi OTP email)</w:t>
      </w:r>
    </w:p>
    <w:p>
      <w:pPr>
        <w:pStyle w:val="ListBullet"/>
      </w:pPr>
      <w:r>
        <w:t>Cap nhat ho so</w:t>
      </w:r>
    </w:p>
    <w:p>
      <w:pPr>
        <w:pStyle w:val="ListBullet"/>
      </w:pPr>
      <w:r>
        <w:t>Dat tour (chon departure, nhap so khach)</w:t>
      </w:r>
    </w:p>
    <w:p>
      <w:pPr>
        <w:pStyle w:val="ListBullet"/>
      </w:pPr>
      <w:r>
        <w:t>Ap ma giam gia</w:t>
      </w:r>
    </w:p>
    <w:p>
      <w:pPr>
        <w:pStyle w:val="ListBullet"/>
      </w:pPr>
      <w:r>
        <w:t>Thanh toan (QR mock)</w:t>
      </w:r>
    </w:p>
    <w:p>
      <w:pPr>
        <w:pStyle w:val="ListBullet"/>
      </w:pPr>
      <w:r>
        <w:t>Huy booking</w:t>
      </w:r>
    </w:p>
    <w:p>
      <w:pPr>
        <w:pStyle w:val="ListBullet"/>
      </w:pPr>
      <w:r>
        <w:t>Gui danh gia tour va guide sau chuyen di</w:t>
      </w:r>
    </w:p>
    <w:p>
      <w:r>
        <w:br w:type="page"/>
      </w:r>
    </w:p>
    <w:p>
      <w:pPr>
        <w:pStyle w:val="Heading1"/>
      </w:pPr>
      <w:r>
        <w:t>7. QUY TRINH NGHIEP VU COT LOI</w:t>
      </w:r>
    </w:p>
    <w:p>
      <w:pPr>
        <w:pStyle w:val="Heading2"/>
      </w:pPr>
      <w:r>
        <w:t>7.1. Dang Nhap va Phan Vai</w:t>
      </w:r>
    </w:p>
    <w:p>
      <w:r>
        <w:t>1. User nhap username/password</w:t>
      </w:r>
    </w:p>
    <w:p>
      <w:r>
        <w:t>2. AuthService kiem tra rate limiting (5 lan sai = khoa 15 phut)</w:t>
      </w:r>
    </w:p>
    <w:p>
      <w:r>
        <w:t>3. Tim user trong bang users theo username</w:t>
      </w:r>
    </w:p>
    <w:p>
      <w:r>
        <w:t>4. Kiem tra IsActive (neu bi ban -&gt; thong bao ly do + thoi gian)</w:t>
      </w:r>
    </w:p>
    <w:p>
      <w:r>
        <w:t>5. Xac minh password:</w:t>
      </w:r>
    </w:p>
    <w:p>
      <w:r>
        <w:t xml:space="preserve">   - BCrypt hash (uu tien): $2a$/$2b$/$2y$ prefix</w:t>
      </w:r>
    </w:p>
    <w:p>
      <w:r>
        <w:t xml:space="preserve">   - SHA-256 fallback (legacy): tu dong migrate sang BCrypt khi login thanh cong</w:t>
      </w:r>
    </w:p>
    <w:p>
      <w:r>
        <w:t>6. Dua vao role, dieu huong:</w:t>
      </w:r>
    </w:p>
    <w:p>
      <w:r>
        <w:t xml:space="preserve">   - Admin/Employee -&gt; AdminShellViewModel</w:t>
      </w:r>
    </w:p>
    <w:p>
      <w:r>
        <w:t xml:space="preserve">   - Guide -&gt; AdminShellViewModel (chi module Guides)</w:t>
      </w:r>
    </w:p>
    <w:p>
      <w:r>
        <w:t xml:space="preserve">   - Customer -&gt; CustomerViewModel</w:t>
      </w:r>
    </w:p>
    <w:p>
      <w:pPr>
        <w:pStyle w:val="Heading2"/>
      </w:pPr>
      <w:r>
        <w:t>7.2. Dang Ky Customer</w:t>
      </w:r>
    </w:p>
    <w:p>
      <w:r>
        <w:t>1. Nhap form dang ky (ho ten, username, SDT, email, dia chi, mat khau)</w:t>
      </w:r>
    </w:p>
    <w:p>
      <w:r>
        <w:t>2. Validation input:</w:t>
      </w:r>
    </w:p>
    <w:p>
      <w:r>
        <w:t xml:space="preserve">   - Ho ten: 4-80 ky tu, it nhat 2 tu, chi chu cai Unicode</w:t>
      </w:r>
    </w:p>
    <w:p>
      <w:r>
        <w:t xml:space="preserve">   - Username: 4-50 ky tu (a-z, 0-9, . _ -) hoac email format</w:t>
      </w:r>
    </w:p>
    <w:p>
      <w:r>
        <w:t xml:space="preserve">   - SDT: format Viet Nam (03/05/07/08/09 + 8 so)</w:t>
      </w:r>
    </w:p>
    <w:p>
      <w:r>
        <w:t xml:space="preserve">   - Email: format chuan, &lt;= 120 ky tu</w:t>
      </w:r>
    </w:p>
    <w:p>
      <w:r>
        <w:t xml:space="preserve">   - Dia chi: 6-200 ky tu</w:t>
      </w:r>
    </w:p>
    <w:p>
      <w:r>
        <w:t xml:space="preserve">   - Mat khau: 8-64 ky tu, co chu hoa + chu thuong + so</w:t>
      </w:r>
    </w:p>
    <w:p>
      <w:r>
        <w:t>3. Kiem tra trung username/email/SDT</w:t>
      </w:r>
    </w:p>
    <w:p>
      <w:r>
        <w:t>4. Gui OTP qua email (SMTP Gmail)</w:t>
      </w:r>
    </w:p>
    <w:p>
      <w:r>
        <w:t>5. Mo popup nhap OTP</w:t>
      </w:r>
    </w:p>
    <w:p>
      <w:r>
        <w:t>6. OTP hop le -&gt; tao user (role Customer) + tao customer record</w:t>
      </w:r>
    </w:p>
    <w:p>
      <w:r>
        <w:t>7. Neu tao customer that bai -&gt; rollback xoa user</w:t>
      </w:r>
    </w:p>
    <w:p>
      <w:pPr>
        <w:pStyle w:val="Heading2"/>
      </w:pPr>
      <w:r>
        <w:t>7.3. Vong Doi Booking (Back-office)</w:t>
      </w:r>
    </w:p>
    <w:p>
      <w:r>
        <w:t>1. Admin tao tour master (ten, gia, tai nguyen)</w:t>
      </w:r>
    </w:p>
    <w:p>
      <w:r>
        <w:t>2. Admin tao departure (lich khoi hanh, so cho)</w:t>
      </w:r>
    </w:p>
    <w:p>
      <w:r>
        <w:t>3. Admin phan cong guide cho departure</w:t>
      </w:r>
    </w:p>
    <w:p>
      <w:r>
        <w:t>4. Booking duoc tao (tu admin hoac customer)</w:t>
      </w:r>
    </w:p>
    <w:p>
      <w:r>
        <w:t>5. Theo doi payment status</w:t>
      </w:r>
    </w:p>
    <w:p>
      <w:r>
        <w:t>6. Admin xac nhan coc hoac thanh toan du</w:t>
      </w:r>
    </w:p>
    <w:p>
      <w:r>
        <w:t>7. Booking chuyen sang 'Da xac nhan'</w:t>
      </w:r>
    </w:p>
    <w:p>
      <w:r>
        <w:t>8. Sau khi tour ket thuc: customer gui danh gia</w:t>
      </w:r>
    </w:p>
    <w:p>
      <w:r>
        <w:t>9. Admin kiem duyet danh gia</w:t>
      </w:r>
    </w:p>
    <w:p>
      <w:pPr>
        <w:pStyle w:val="Heading2"/>
      </w:pPr>
      <w:r>
        <w:t>7.4. Quy Trinh Phan Cong Guide</w:t>
      </w:r>
    </w:p>
    <w:p>
      <w:r>
        <w:t>1. Admin tao user voi role 'Guide'</w:t>
      </w:r>
    </w:p>
    <w:p>
      <w:r>
        <w:t>2. Admin nhap thong tin lien he vao guide_profiles</w:t>
      </w:r>
    </w:p>
    <w:p>
      <w:r>
        <w:t>3. Chon departure can gan guide</w:t>
      </w:r>
    </w:p>
    <w:p>
      <w:r>
        <w:t>4. Chon guide tu danh sach</w:t>
      </w:r>
    </w:p>
    <w:p>
      <w:r>
        <w:t>5. App kiem tra trung lich (work_start/work_end khong overlap)</w:t>
      </w:r>
    </w:p>
    <w:p>
      <w:r>
        <w:t>6. Neu departure da co assignment -&gt; update/replace</w:t>
      </w:r>
    </w:p>
    <w:p>
      <w:r>
        <w:t>7. Luu tour_guide_assignment</w:t>
      </w:r>
    </w:p>
    <w:p>
      <w:pPr>
        <w:pStyle w:val="Heading2"/>
      </w:pPr>
      <w:r>
        <w:t>7.5. Quy Trinh Su Dung Ma Giam Gia</w:t>
      </w:r>
    </w:p>
    <w:p>
      <w:r>
        <w:t>1. Customer nhap promo code</w:t>
      </w:r>
    </w:p>
    <w:p>
      <w:r>
        <w:t>2. PromoCodeService validate tuan tu:</w:t>
      </w:r>
    </w:p>
    <w:p>
      <w:r>
        <w:t xml:space="preserve">   a. Ma ton tai?</w:t>
      </w:r>
    </w:p>
    <w:p>
      <w:r>
        <w:t xml:space="preserve">   b. Ma con hieu luc (is_active, start_date &lt;= now &lt;= end_date)?</w:t>
      </w:r>
    </w:p>
    <w:p>
      <w:r>
        <w:t xml:space="preserve">   c. Don toi thieu du?</w:t>
      </w:r>
    </w:p>
    <w:p>
      <w:r>
        <w:t xml:space="preserve">   d. Dung loai tour?</w:t>
      </w:r>
    </w:p>
    <w:p>
      <w:r>
        <w:t xml:space="preserve">   e. Dung danh sach tour (promo_code_tours)?</w:t>
      </w:r>
    </w:p>
    <w:p>
      <w:r>
        <w:t xml:space="preserve">   f. Chua vuot quota tong?</w:t>
      </w:r>
    </w:p>
    <w:p>
      <w:r>
        <w:t xml:space="preserve">   g. Chua vuot quota per-user?</w:t>
      </w:r>
    </w:p>
    <w:p>
      <w:r>
        <w:t xml:space="preserve">   h. Dieu kien khach moi (kiem tra confirmed booking + payment_date)?</w:t>
      </w:r>
    </w:p>
    <w:p>
      <w:r>
        <w:t>3. Tinh discount amount</w:t>
      </w:r>
    </w:p>
    <w:p>
      <w:r>
        <w:t>4. Tra ve ket qua (discount_amount, final_amount)</w:t>
      </w:r>
    </w:p>
    <w:p>
      <w:r>
        <w:t>5. Khi booking thanh cong: ghi promo_code_usages</w:t>
      </w:r>
    </w:p>
    <w:p>
      <w:pPr>
        <w:pStyle w:val="Heading2"/>
      </w:pPr>
      <w:r>
        <w:t>7.6. Quy Trinh Danh Gia</w:t>
      </w:r>
    </w:p>
    <w:p>
      <w:r>
        <w:t>1. Booking phai o trang thai 'Da xac nhan'</w:t>
      </w:r>
    </w:p>
    <w:p>
      <w:r>
        <w:t>2. Tour phai da ket thuc (ngay khoi hanh + duration &lt; hom nay)</w:t>
      </w:r>
    </w:p>
    <w:p>
      <w:r>
        <w:t>3. Customer gui dong thoi:</w:t>
      </w:r>
    </w:p>
    <w:p>
      <w:r>
        <w:t xml:space="preserve">   - Danh gia tour (1-5 sao + comment)</w:t>
      </w:r>
    </w:p>
    <w:p>
      <w:r>
        <w:t xml:space="preserve">   - Danh gia guide (1-5 sao + comment, neu co guide)</w:t>
      </w:r>
    </w:p>
    <w:p>
      <w:r>
        <w:t>4. Ca hai ban ghi vao trang thai 'Pending'</w:t>
      </w:r>
    </w:p>
    <w:p>
      <w:r>
        <w:t>5. Admin duyet: chuyen sang 'Approved' hoac 'Hidden'</w:t>
      </w:r>
    </w:p>
    <w:p>
      <w:r>
        <w:t>6. Admin co the nhap admin_reply (phan hoi)</w:t>
      </w:r>
    </w:p>
    <w:p>
      <w:r>
        <w:t>7. Ghi nhan moderated_at va moderated_by_user_id</w:t>
      </w:r>
    </w:p>
    <w:p>
      <w:r>
        <w:br w:type="page"/>
      </w:r>
    </w:p>
    <w:p>
      <w:pPr>
        <w:pStyle w:val="Heading1"/>
      </w:pPr>
      <w:r>
        <w:t>8. BAO MAT VA AUDIT LOG</w:t>
      </w:r>
    </w:p>
    <w:p>
      <w:pPr>
        <w:pStyle w:val="Heading2"/>
      </w:pPr>
      <w:r>
        <w:t>8.1. Xac Thuc (Authentication)</w:t>
      </w:r>
    </w:p>
    <w:p>
      <w:pPr>
        <w:pStyle w:val="ListBullet"/>
      </w:pPr>
      <w:r>
        <w:t>BCrypt password hashing (work factor 12, auto-salt)</w:t>
      </w:r>
    </w:p>
    <w:p>
      <w:pPr>
        <w:pStyle w:val="ListBullet"/>
      </w:pPr>
      <w:r>
        <w:t>Legacy SHA-256 fallback voi auto-migration sang BCrypt</w:t>
      </w:r>
    </w:p>
    <w:p>
      <w:pPr>
        <w:pStyle w:val="ListBullet"/>
      </w:pPr>
      <w:r>
        <w:t>Rate limiting: 5 lan dang nhap sai = khoa 15 phut</w:t>
      </w:r>
    </w:p>
    <w:p>
      <w:pPr>
        <w:pStyle w:val="ListBullet"/>
      </w:pPr>
      <w:r>
        <w:t>Kiem tra tai khoan bi ban truoc khi cho dang nhap</w:t>
      </w:r>
    </w:p>
    <w:p>
      <w:pPr>
        <w:pStyle w:val="ListBullet"/>
      </w:pPr>
      <w:r>
        <w:t>OTP email cho dang ky customer</w:t>
      </w:r>
    </w:p>
    <w:p>
      <w:pPr>
        <w:pStyle w:val="ListBullet"/>
      </w:pPr>
      <w:r>
        <w:t>Mat khau yeu cau: 8+ ky tu, chu hoa + chu thuong + so</w:t>
      </w:r>
    </w:p>
    <w:p>
      <w:pPr>
        <w:pStyle w:val="Heading2"/>
      </w:pPr>
      <w:r>
        <w:t>8.2. Phan Quyen (Authorization)</w:t>
      </w:r>
    </w:p>
    <w:p>
      <w:pPr>
        <w:pStyle w:val="ListBullet"/>
      </w:pPr>
      <w:r>
        <w:t>Role hierarchy (6 cap do)</w:t>
      </w:r>
    </w:p>
    <w:p>
      <w:pPr>
        <w:pStyle w:val="ListBullet"/>
      </w:pPr>
      <w:r>
        <w:t>Module-level access control trong AdminShellViewModel</w:t>
      </w:r>
    </w:p>
    <w:p>
      <w:pPr>
        <w:pStyle w:val="ListBullet"/>
      </w:pPr>
      <w:r>
        <w:t>Granular permissions (CanManageTours, CanCancelBooking, ...)</w:t>
      </w:r>
    </w:p>
    <w:p>
      <w:pPr>
        <w:pStyle w:val="ListBullet"/>
      </w:pPr>
      <w:r>
        <w:t>UI-level: an menu items theo role (XAML Visibility binding)</w:t>
      </w:r>
    </w:p>
    <w:p>
      <w:pPr>
        <w:pStyle w:val="ListBullet"/>
      </w:pPr>
      <w:r>
        <w:t>Logic-level: chan navigation + hien thong bao 'Khong du quyen'</w:t>
      </w:r>
    </w:p>
    <w:p>
      <w:pPr>
        <w:pStyle w:val="ListBullet"/>
      </w:pPr>
      <w:r>
        <w:t>Bao ve cap bac: khong the ban user co role &gt;= role cua minh</w:t>
      </w:r>
    </w:p>
    <w:p>
      <w:pPr>
        <w:pStyle w:val="ListBullet"/>
      </w:pPr>
      <w:r>
        <w:t>Bao ve SuperAdmin: khong the bi ban boi bat ky ai</w:t>
      </w:r>
    </w:p>
    <w:p>
      <w:pPr>
        <w:pStyle w:val="Heading2"/>
      </w:pPr>
      <w:r>
        <w:t>8.3. Audit Log</w:t>
      </w:r>
    </w:p>
    <w:p>
      <w:r>
        <w:t>He thong ghi nhat ky cho moi thao tac quan trong vao bang audit_logs (append-only).</w:t>
      </w:r>
    </w:p>
    <w:p>
      <w:pPr>
        <w:pStyle w:val="ListBullet"/>
      </w:pPr>
      <w:r>
        <w:t>PAYMENT_MARK_PAID / PAYMENT_MARK_DEPOSIT</w:t>
      </w:r>
    </w:p>
    <w:p>
      <w:pPr>
        <w:pStyle w:val="ListBullet"/>
      </w:pPr>
      <w:r>
        <w:t>BOOKING_CANCEL</w:t>
      </w:r>
    </w:p>
    <w:p>
      <w:pPr>
        <w:pStyle w:val="ListBullet"/>
      </w:pPr>
      <w:r>
        <w:t>USER_BAN / USER_UNBAN</w:t>
      </w:r>
    </w:p>
    <w:p>
      <w:pPr>
        <w:pStyle w:val="ListBullet"/>
      </w:pPr>
      <w:r>
        <w:t>USER_ROLE_CHANGE</w:t>
      </w:r>
    </w:p>
    <w:p>
      <w:pPr>
        <w:pStyle w:val="ListBullet"/>
      </w:pPr>
      <w:r>
        <w:t>USER_EDIT</w:t>
      </w:r>
    </w:p>
    <w:p>
      <w:pPr>
        <w:pStyle w:val="ListBullet"/>
      </w:pPr>
      <w:r>
        <w:t>USER_PASSWORD_RESET</w:t>
      </w:r>
    </w:p>
    <w:p>
      <w:pPr>
        <w:pStyle w:val="ListBullet"/>
      </w:pPr>
      <w:r>
        <w:t>PROMO_CODE_CREATE / PROMO_CODE_UPDATE / PROMO_CODE_DELETE</w:t>
      </w:r>
    </w:p>
    <w:p>
      <w:r>
        <w:t>Moi ban ghi audit gom: user_id, action, entity_type, entity_id, old_value, new_value, details, created_at.</w:t>
      </w:r>
    </w:p>
    <w:p>
      <w:r>
        <w:t>Su dung RPC function (insert_audit_log) voi SECURITY DEFINER de dam bao ghi duoc.</w:t>
      </w:r>
    </w:p>
    <w:p>
      <w:r>
        <w:t>Fire-and-forget pattern: audit log khong block luong nghiep vu chinh.</w:t>
      </w:r>
    </w:p>
    <w:p>
      <w:pPr>
        <w:pStyle w:val="Heading2"/>
      </w:pPr>
      <w:r>
        <w:t>8.4. Database Constraints</w:t>
      </w:r>
    </w:p>
    <w:p>
      <w:pPr>
        <w:pStyle w:val="ListBullet"/>
      </w:pPr>
      <w:r>
        <w:t>payments.total_amount &gt;= 0</w:t>
      </w:r>
    </w:p>
    <w:p>
      <w:pPr>
        <w:pStyle w:val="ListBullet"/>
      </w:pPr>
      <w:r>
        <w:t>payments.paid_amount &gt;= 0 AND &lt;= total_amount</w:t>
      </w:r>
    </w:p>
    <w:p>
      <w:pPr>
        <w:pStyle w:val="ListBullet"/>
      </w:pPr>
      <w:r>
        <w:t>bookings.guest_count &gt; 0</w:t>
      </w:r>
    </w:p>
    <w:p>
      <w:pPr>
        <w:pStyle w:val="ListBullet"/>
      </w:pPr>
      <w:r>
        <w:t>departures.available_slots &gt;= 0 AND &lt;= max_slots</w:t>
      </w:r>
    </w:p>
    <w:p>
      <w:pPr>
        <w:pStyle w:val="ListBullet"/>
      </w:pPr>
      <w:r>
        <w:t>promo_codes: discount_value validation theo discount_type</w:t>
      </w:r>
    </w:p>
    <w:p>
      <w:pPr>
        <w:pStyle w:val="ListBullet"/>
      </w:pPr>
      <w:r>
        <w:t>tour_ratings/guide_ratings: rating_value BETWEEN 1 AND 5</w:t>
      </w:r>
    </w:p>
    <w:p>
      <w:pPr>
        <w:pStyle w:val="ListBullet"/>
      </w:pPr>
      <w:r>
        <w:t>Unique constraints: 1 booking = 1 payment, 1 departure = 1 guide assignment</w:t>
      </w:r>
    </w:p>
    <w:p>
      <w:pPr>
        <w:pStyle w:val="Heading2"/>
      </w:pPr>
      <w:r>
        <w:t>8.5. Chong Race Condition</w:t>
      </w:r>
    </w:p>
    <w:p>
      <w:pPr>
        <w:pStyle w:val="ListBullet"/>
      </w:pPr>
      <w:r>
        <w:t>Atomic slot reservation: RPC voi SELECT...FOR UPDATE (DepartureSlotService)</w:t>
      </w:r>
    </w:p>
    <w:p>
      <w:pPr>
        <w:pStyle w:val="ListBullet"/>
      </w:pPr>
      <w:r>
        <w:t>Double-cancel prevention: re-fetch booking tu DB truoc khi huy</w:t>
      </w:r>
    </w:p>
    <w:p>
      <w:pPr>
        <w:pStyle w:val="ListBullet"/>
      </w:pPr>
      <w:r>
        <w:t>Rollback mechanism: neu tao booking that bai -&gt; release slots + xoa booking</w:t>
      </w:r>
    </w:p>
    <w:p>
      <w:pPr>
        <w:pStyle w:val="ListBullet"/>
      </w:pPr>
      <w:r>
        <w:t>Stale data check: luon re-check departure tu DB truoc khi dat</w:t>
      </w:r>
    </w:p>
    <w:p>
      <w:pPr>
        <w:pStyle w:val="Heading2"/>
      </w:pPr>
      <w:r>
        <w:t>8.6. Input Validation</w:t>
      </w:r>
    </w:p>
    <w:p>
      <w:pPr>
        <w:pStyle w:val="ListBullet"/>
      </w:pPr>
      <w:r>
        <w:t>Regex validation: ho ten, username, email, SDT Viet Nam, dia chi</w:t>
      </w:r>
    </w:p>
    <w:p>
      <w:pPr>
        <w:pStyle w:val="ListBullet"/>
      </w:pPr>
      <w:r>
        <w:t>Gia tour: 0 &lt; gia &lt;= 10 ty VND</w:t>
      </w:r>
    </w:p>
    <w:p>
      <w:pPr>
        <w:pStyle w:val="ListBullet"/>
      </w:pPr>
      <w:r>
        <w:t>So khach: 1-500, &lt;= available_slots, &lt;= max_slots</w:t>
      </w:r>
    </w:p>
    <w:p>
      <w:pPr>
        <w:pStyle w:val="ListBullet"/>
      </w:pPr>
      <w:r>
        <w:t>Departure: ngay khoi hanh phai la tuong lai</w:t>
      </w:r>
    </w:p>
    <w:p>
      <w:pPr>
        <w:pStyle w:val="ListBullet"/>
      </w:pPr>
      <w:r>
        <w:t>Password complexity: 8-64 ky tu, khong khoang trang, hoa+thuong+so</w:t>
      </w:r>
    </w:p>
    <w:p>
      <w:pPr>
        <w:pStyle w:val="ListBullet"/>
      </w:pPr>
      <w:r>
        <w:t>Promo code: normalize uppercase, trim whitespace</w:t>
      </w:r>
    </w:p>
    <w:p>
      <w:r>
        <w:br w:type="page"/>
      </w:r>
    </w:p>
    <w:p>
      <w:pPr>
        <w:pStyle w:val="Heading1"/>
      </w:pPr>
      <w:r>
        <w:t>9. THIET KE GIAO DIEN (UI/UX)</w:t>
      </w:r>
    </w:p>
    <w:p>
      <w:pPr>
        <w:pStyle w:val="Heading2"/>
      </w:pPr>
      <w:r>
        <w:t>9.1. Design System</w:t>
      </w:r>
    </w:p>
    <w:p>
      <w:r>
        <w:t>Ung dung su dung Apple Design System tu dinh nghia (AppleDesignSystem.xaml) ket hop voi Material Design in XAML.</w:t>
      </w:r>
    </w:p>
    <w:p>
      <w:pPr>
        <w:pStyle w:val="Heading3"/>
      </w:pPr>
      <w:r>
        <w:t>Bang mau chinh:</w:t>
      </w:r>
    </w:p>
    <w:tbl>
      <w:tblPr>
        <w:tblStyle w:val="TableGrid"/>
        <w:tblW w:type="auto" w:w="0"/>
        <w:tblLook w:firstColumn="1" w:firstRow="1" w:lastColumn="0" w:lastRow="0" w:noHBand="0" w:noVBand="1" w:val="04A0"/>
      </w:tblPr>
      <w:tblGrid>
        <w:gridCol w:w="3041"/>
        <w:gridCol w:w="3041"/>
        <w:gridCol w:w="3041"/>
      </w:tblGrid>
      <w:tr>
        <w:tc>
          <w:tcPr>
            <w:tcW w:type="dxa" w:w="3041"/>
          </w:tcPr>
          <w:p>
            <w:r>
              <w:t>Ten</w:t>
            </w:r>
          </w:p>
        </w:tc>
        <w:tc>
          <w:tcPr>
            <w:tcW w:type="dxa" w:w="3041"/>
          </w:tcPr>
          <w:p>
            <w:r>
              <w:t>Ma mau</w:t>
            </w:r>
          </w:p>
        </w:tc>
        <w:tc>
          <w:tcPr>
            <w:tcW w:type="dxa" w:w="3041"/>
          </w:tcPr>
          <w:p>
            <w:r>
              <w:t>Su dung</w:t>
            </w:r>
          </w:p>
        </w:tc>
      </w:tr>
      <w:tr>
        <w:tc>
          <w:tcPr>
            <w:tcW w:type="dxa" w:w="3041"/>
          </w:tcPr>
          <w:p>
            <w:r>
              <w:t>Primary</w:t>
            </w:r>
          </w:p>
        </w:tc>
        <w:tc>
          <w:tcPr>
            <w:tcW w:type="dxa" w:w="3041"/>
          </w:tcPr>
          <w:p>
            <w:r>
              <w:t>#004643</w:t>
            </w:r>
          </w:p>
        </w:tc>
        <w:tc>
          <w:tcPr>
            <w:tcW w:type="dxa" w:w="3041"/>
          </w:tcPr>
          <w:p>
            <w:r>
              <w:t>Mau chinh (xanh dam)</w:t>
            </w:r>
          </w:p>
        </w:tc>
      </w:tr>
      <w:tr>
        <w:tc>
          <w:tcPr>
            <w:tcW w:type="dxa" w:w="3041"/>
          </w:tcPr>
          <w:p>
            <w:r>
              <w:t>Primary Light</w:t>
            </w:r>
          </w:p>
        </w:tc>
        <w:tc>
          <w:tcPr>
            <w:tcW w:type="dxa" w:w="3041"/>
          </w:tcPr>
          <w:p>
            <w:r>
              <w:t>#2D7A76</w:t>
            </w:r>
          </w:p>
        </w:tc>
        <w:tc>
          <w:tcPr>
            <w:tcW w:type="dxa" w:w="3041"/>
          </w:tcPr>
          <w:p>
            <w:r>
              <w:t>Mau chinh nhat</w:t>
            </w:r>
          </w:p>
        </w:tc>
      </w:tr>
      <w:tr>
        <w:tc>
          <w:tcPr>
            <w:tcW w:type="dxa" w:w="3041"/>
          </w:tcPr>
          <w:p>
            <w:r>
              <w:t>Background</w:t>
            </w:r>
          </w:p>
        </w:tc>
        <w:tc>
          <w:tcPr>
            <w:tcW w:type="dxa" w:w="3041"/>
          </w:tcPr>
          <w:p>
            <w:r>
              <w:t>#F0EDE5</w:t>
            </w:r>
          </w:p>
        </w:tc>
        <w:tc>
          <w:tcPr>
            <w:tcW w:type="dxa" w:w="3041"/>
          </w:tcPr>
          <w:p>
            <w:r>
              <w:t>Nen trang am</w:t>
            </w:r>
          </w:p>
        </w:tc>
      </w:tr>
      <w:tr>
        <w:tc>
          <w:tcPr>
            <w:tcW w:type="dxa" w:w="3041"/>
          </w:tcPr>
          <w:p>
            <w:r>
              <w:t>Surface</w:t>
            </w:r>
          </w:p>
        </w:tc>
        <w:tc>
          <w:tcPr>
            <w:tcW w:type="dxa" w:w="3041"/>
          </w:tcPr>
          <w:p>
            <w:r>
              <w:t>#FFFFFF</w:t>
            </w:r>
          </w:p>
        </w:tc>
        <w:tc>
          <w:tcPr>
            <w:tcW w:type="dxa" w:w="3041"/>
          </w:tcPr>
          <w:p>
            <w:r>
              <w:t>Nen card/panel</w:t>
            </w:r>
          </w:p>
        </w:tc>
      </w:tr>
      <w:tr>
        <w:tc>
          <w:tcPr>
            <w:tcW w:type="dxa" w:w="3041"/>
          </w:tcPr>
          <w:p>
            <w:r>
              <w:t>Success</w:t>
            </w:r>
          </w:p>
        </w:tc>
        <w:tc>
          <w:tcPr>
            <w:tcW w:type="dxa" w:w="3041"/>
          </w:tcPr>
          <w:p>
            <w:r>
              <w:t>#34C759</w:t>
            </w:r>
          </w:p>
        </w:tc>
        <w:tc>
          <w:tcPr>
            <w:tcW w:type="dxa" w:w="3041"/>
          </w:tcPr>
          <w:p>
            <w:r>
              <w:t>Thanh cong (xanh la)</w:t>
            </w:r>
          </w:p>
        </w:tc>
      </w:tr>
      <w:tr>
        <w:tc>
          <w:tcPr>
            <w:tcW w:type="dxa" w:w="3041"/>
          </w:tcPr>
          <w:p>
            <w:r>
              <w:t>Warning</w:t>
            </w:r>
          </w:p>
        </w:tc>
        <w:tc>
          <w:tcPr>
            <w:tcW w:type="dxa" w:w="3041"/>
          </w:tcPr>
          <w:p>
            <w:r>
              <w:t>#FF9500</w:t>
            </w:r>
          </w:p>
        </w:tc>
        <w:tc>
          <w:tcPr>
            <w:tcW w:type="dxa" w:w="3041"/>
          </w:tcPr>
          <w:p>
            <w:r>
              <w:t>Canh bao (cam)</w:t>
            </w:r>
          </w:p>
        </w:tc>
      </w:tr>
      <w:tr>
        <w:tc>
          <w:tcPr>
            <w:tcW w:type="dxa" w:w="3041"/>
          </w:tcPr>
          <w:p>
            <w:r>
              <w:t>Error</w:t>
            </w:r>
          </w:p>
        </w:tc>
        <w:tc>
          <w:tcPr>
            <w:tcW w:type="dxa" w:w="3041"/>
          </w:tcPr>
          <w:p>
            <w:r>
              <w:t>#FF3B30</w:t>
            </w:r>
          </w:p>
        </w:tc>
        <w:tc>
          <w:tcPr>
            <w:tcW w:type="dxa" w:w="3041"/>
          </w:tcPr>
          <w:p>
            <w:r>
              <w:t>Loi (do)</w:t>
            </w:r>
          </w:p>
        </w:tc>
      </w:tr>
      <w:tr>
        <w:tc>
          <w:tcPr>
            <w:tcW w:type="dxa" w:w="3041"/>
          </w:tcPr>
          <w:p>
            <w:r>
              <w:t>Text Primary</w:t>
            </w:r>
          </w:p>
        </w:tc>
        <w:tc>
          <w:tcPr>
            <w:tcW w:type="dxa" w:w="3041"/>
          </w:tcPr>
          <w:p>
            <w:r>
              <w:t>#1D1D1F</w:t>
            </w:r>
          </w:p>
        </w:tc>
        <w:tc>
          <w:tcPr>
            <w:tcW w:type="dxa" w:w="3041"/>
          </w:tcPr>
          <w:p>
            <w:r>
              <w:t>Chu chinh</w:t>
            </w:r>
          </w:p>
        </w:tc>
      </w:tr>
      <w:tr>
        <w:tc>
          <w:tcPr>
            <w:tcW w:type="dxa" w:w="3041"/>
          </w:tcPr>
          <w:p>
            <w:r>
              <w:t>Text Secondary</w:t>
            </w:r>
          </w:p>
        </w:tc>
        <w:tc>
          <w:tcPr>
            <w:tcW w:type="dxa" w:w="3041"/>
          </w:tcPr>
          <w:p>
            <w:r>
              <w:t>#86868B</w:t>
            </w:r>
          </w:p>
        </w:tc>
        <w:tc>
          <w:tcPr>
            <w:tcW w:type="dxa" w:w="3041"/>
          </w:tcPr>
          <w:p>
            <w:r>
              <w:t>Chu phu</w:t>
            </w:r>
          </w:p>
        </w:tc>
      </w:tr>
    </w:tbl>
    <w:p>
      <w:pPr>
        <w:pStyle w:val="Heading2"/>
      </w:pPr>
      <w:r>
        <w:t>9.2. Typography</w:t>
      </w:r>
    </w:p>
    <w:p>
      <w:r>
        <w:t>Font family: SF Pro Display, Roboto, Segoe UI (fallback chain)</w:t>
      </w:r>
    </w:p>
    <w:p>
      <w:r>
        <w:t>Cac style: HeadingLarge, HeadingMedium, Body, Caption, ...</w:t>
      </w:r>
    </w:p>
    <w:p>
      <w:pPr>
        <w:pStyle w:val="Heading2"/>
      </w:pPr>
      <w:r>
        <w:t>9.3. Animation va Motion</w:t>
      </w:r>
    </w:p>
    <w:p>
      <w:pPr>
        <w:pStyle w:val="ListBullet"/>
      </w:pPr>
      <w:r>
        <w:t>EaseOutCubic: BackEase (amplitude 0.28)</w:t>
      </w:r>
    </w:p>
    <w:p>
      <w:pPr>
        <w:pStyle w:val="ListBullet"/>
      </w:pPr>
      <w:r>
        <w:t>EaseInOutCubic: CubicEase</w:t>
      </w:r>
    </w:p>
    <w:p>
      <w:pPr>
        <w:pStyle w:val="ListBullet"/>
      </w:pPr>
      <w:r>
        <w:t>EaseOutSpring: BackEase (amplitude 0.34)</w:t>
      </w:r>
    </w:p>
    <w:p>
      <w:pPr>
        <w:pStyle w:val="ListBullet"/>
      </w:pPr>
      <w:r>
        <w:t>Smooth scroll toan cuc (wheelStep: 280, duration: 150ms)</w:t>
      </w:r>
    </w:p>
    <w:p>
      <w:pPr>
        <w:pStyle w:val="ListBullet"/>
      </w:pPr>
      <w:r>
        <w:t>Dialog animation khi mo/dong</w:t>
      </w:r>
    </w:p>
    <w:p>
      <w:pPr>
        <w:pStyle w:val="Heading2"/>
      </w:pPr>
      <w:r>
        <w:t>9.4. Cau Truc Giao Dien</w:t>
      </w:r>
    </w:p>
    <w:p>
      <w:pPr>
        <w:pStyle w:val="ListBullet"/>
      </w:pPr>
      <w:r>
        <w:t>MainWindow: ContentControl bind voi MainViewModel.CurrentViewModel</w:t>
      </w:r>
    </w:p>
    <w:p>
      <w:pPr>
        <w:pStyle w:val="ListBullet"/>
      </w:pPr>
      <w:r>
        <w:t>LoginView: form dang nhap/dang ky</w:t>
      </w:r>
    </w:p>
    <w:p>
      <w:pPr>
        <w:pStyle w:val="ListBullet"/>
      </w:pPr>
      <w:r>
        <w:t>AdminShellView: sidebar (navigation) + content area</w:t>
      </w:r>
    </w:p>
    <w:p>
      <w:pPr>
        <w:pStyle w:val="ListBullet"/>
      </w:pPr>
      <w:r>
        <w:t>CustomerView: giao dien khach hang</w:t>
      </w:r>
    </w:p>
    <w:p>
      <w:pPr>
        <w:pStyle w:val="ListBullet"/>
      </w:pPr>
      <w:r>
        <w:t>AppDialogWindow: custom dialog (thay the MessageBox mac dinh)</w:t>
      </w:r>
    </w:p>
    <w:p>
      <w:pPr>
        <w:pStyle w:val="ListBullet"/>
      </w:pPr>
      <w:r>
        <w:t>AdminPaginationBar: component phan trang dung chung</w:t>
      </w:r>
    </w:p>
    <w:p>
      <w:pPr>
        <w:pStyle w:val="Heading2"/>
      </w:pPr>
      <w:r>
        <w:t>9.5. Danh Sach Man Hinh</w:t>
      </w:r>
    </w:p>
    <w:p>
      <w:pPr>
        <w:pStyle w:val="ListBullet"/>
      </w:pPr>
      <w:r>
        <w:t>LoginView - Dang nhap/Dang ky</w:t>
      </w:r>
    </w:p>
    <w:p>
      <w:pPr>
        <w:pStyle w:val="ListBullet"/>
      </w:pPr>
      <w:r>
        <w:t>DashboardView - Tong quan</w:t>
      </w:r>
    </w:p>
    <w:p>
      <w:pPr>
        <w:pStyle w:val="ListBullet"/>
      </w:pPr>
      <w:r>
        <w:t>TourListView - Quan ly tour</w:t>
      </w:r>
    </w:p>
    <w:p>
      <w:pPr>
        <w:pStyle w:val="ListBullet"/>
      </w:pPr>
      <w:r>
        <w:t>DepartureListView - Lich khoi hanh</w:t>
      </w:r>
    </w:p>
    <w:p>
      <w:pPr>
        <w:pStyle w:val="ListBullet"/>
      </w:pPr>
      <w:r>
        <w:t>BookingListView - Quan ly booking</w:t>
      </w:r>
    </w:p>
    <w:p>
      <w:pPr>
        <w:pStyle w:val="ListBullet"/>
      </w:pPr>
      <w:r>
        <w:t>PaymentListView - Quan ly thanh toan</w:t>
      </w:r>
    </w:p>
    <w:p>
      <w:pPr>
        <w:pStyle w:val="ListBullet"/>
      </w:pPr>
      <w:r>
        <w:t>GuideManagementView - Quan ly HDV</w:t>
      </w:r>
    </w:p>
    <w:p>
      <w:pPr>
        <w:pStyle w:val="ListBullet"/>
      </w:pPr>
      <w:r>
        <w:t>CustomerListView - Quan ly khach hang</w:t>
      </w:r>
    </w:p>
    <w:p>
      <w:pPr>
        <w:pStyle w:val="ListBullet"/>
      </w:pPr>
      <w:r>
        <w:t>UserManagementView - Quan ly user/role</w:t>
      </w:r>
    </w:p>
    <w:p>
      <w:pPr>
        <w:pStyle w:val="ListBullet"/>
      </w:pPr>
      <w:r>
        <w:t>PromoCodeManagementView - Ma giam gia</w:t>
      </w:r>
    </w:p>
    <w:p>
      <w:pPr>
        <w:pStyle w:val="ListBullet"/>
      </w:pPr>
      <w:r>
        <w:t>RatingManagementView - Danh gia tour</w:t>
      </w:r>
    </w:p>
    <w:p>
      <w:pPr>
        <w:pStyle w:val="ListBullet"/>
      </w:pPr>
      <w:r>
        <w:t>GuideRatingManagementView - Danh gia HDV</w:t>
      </w:r>
    </w:p>
    <w:p>
      <w:pPr>
        <w:pStyle w:val="ListBullet"/>
      </w:pPr>
      <w:r>
        <w:t>NotificationListView - Thong bao</w:t>
      </w:r>
    </w:p>
    <w:p>
      <w:pPr>
        <w:pStyle w:val="ListBullet"/>
      </w:pPr>
      <w:r>
        <w:t>ReportView - Bao cao</w:t>
      </w:r>
    </w:p>
    <w:p>
      <w:pPr>
        <w:pStyle w:val="ListBullet"/>
      </w:pPr>
      <w:r>
        <w:t>AdminProfileView - Ho so ca nhan</w:t>
      </w:r>
    </w:p>
    <w:p>
      <w:pPr>
        <w:pStyle w:val="ListBullet"/>
      </w:pPr>
      <w:r>
        <w:t>CustomerView - Giao dien khach hang</w:t>
      </w:r>
    </w:p>
    <w:p>
      <w:pPr>
        <w:pStyle w:val="ListBullet"/>
      </w:pPr>
      <w:r>
        <w:t>DebugToolsView - Cong cu debug (Admin only)</w:t>
      </w:r>
    </w:p>
    <w:p>
      <w:r>
        <w:br w:type="page"/>
      </w:r>
    </w:p>
    <w:p>
      <w:pPr>
        <w:pStyle w:val="Heading1"/>
      </w:pPr>
      <w:r>
        <w:t>10. CAU HINH VA TRIEN KHAI</w:t>
      </w:r>
    </w:p>
    <w:p>
      <w:pPr>
        <w:pStyle w:val="Heading2"/>
      </w:pPr>
      <w:r>
        <w:t>10.1. Yeu Cau He Thong</w:t>
      </w:r>
    </w:p>
    <w:p>
      <w:pPr>
        <w:pStyle w:val="ListBullet"/>
      </w:pPr>
      <w:r>
        <w:t>Windows 10/11 (64-bit)</w:t>
      </w:r>
    </w:p>
    <w:p>
      <w:pPr>
        <w:pStyle w:val="ListBullet"/>
      </w:pPr>
      <w:r>
        <w:t>.NET 10 Runtime</w:t>
      </w:r>
    </w:p>
    <w:p>
      <w:pPr>
        <w:pStyle w:val="ListBullet"/>
      </w:pPr>
      <w:r>
        <w:t>Ket noi Internet (de truy cap Supabase, Cloudinary, SMTP)</w:t>
      </w:r>
    </w:p>
    <w:p>
      <w:pPr>
        <w:pStyle w:val="Heading2"/>
      </w:pPr>
      <w:r>
        <w:t>10.2. Cau Hinh</w:t>
      </w:r>
    </w:p>
    <w:p>
      <w:r>
        <w:t>Tao file .env tai thu muc goc voi cac bien moi truong (xem muc 3.3).</w:t>
      </w:r>
    </w:p>
    <w:p>
      <w:r>
        <w:t>App tu dong doc .env khi khoi dong thong qua DotNetEnv (Env.TraversePath().Load()).</w:t>
      </w:r>
    </w:p>
    <w:p>
      <w:pPr>
        <w:pStyle w:val="Heading2"/>
      </w:pPr>
      <w:r>
        <w:t>10.3. Build va Dong Goi</w:t>
      </w:r>
    </w:p>
    <w:p>
      <w:r>
        <w:t>dotnet build VietTravel.UI/VietTravel.UI.csproj</w:t>
      </w:r>
    </w:p>
    <w:p>
      <w:r>
        <w:t>dotnet publish -c Release</w:t>
      </w:r>
    </w:p>
    <w:p>
      <w:r>
        <w:t>Dong goi installer bang InnoSetup (VietTravel_Setup.exe)</w:t>
      </w:r>
    </w:p>
    <w:p>
      <w:pPr>
        <w:pStyle w:val="Heading2"/>
      </w:pPr>
      <w:r>
        <w:t>10.4. Database Setup</w:t>
      </w:r>
    </w:p>
    <w:p>
      <w:r>
        <w:t>1. Tao project tren Supabase</w:t>
      </w:r>
    </w:p>
    <w:p>
      <w:r>
        <w:t>2. Chay file database.sql de tao schema + mock data</w:t>
      </w:r>
    </w:p>
    <w:p>
      <w:r>
        <w:t>3. Chay migrations/001_audit_logs_and_rls.sql (audit + constraints)</w:t>
      </w:r>
    </w:p>
    <w:p>
      <w:r>
        <w:t>4. Chay migrations/002_user_ban_tracking.sql (ban tracking columns)</w:t>
      </w:r>
    </w:p>
    <w:p>
      <w:r>
        <w:t>5. Cap nhat SUPABASE_URL va SUPABASE_KEY vao file .env</w:t>
      </w:r>
    </w:p>
    <w:p>
      <w:pPr>
        <w:pStyle w:val="Heading2"/>
      </w:pPr>
      <w:r>
        <w:t>10.5. Cau Truc Thu Muc Du An</w:t>
      </w:r>
    </w:p>
    <w:p>
      <w:pPr>
        <w:pStyle w:val="ListBullet"/>
      </w:pPr>
      <w:r>
        <w:t>VietTravel.Core/ - Models (entity classes)</w:t>
      </w:r>
    </w:p>
    <w:p>
      <w:pPr>
        <w:pStyle w:val="ListBullet"/>
      </w:pPr>
      <w:r>
        <w:t>VietTravel.Data/ - Services + SupabaseClientFactory</w:t>
      </w:r>
    </w:p>
    <w:p>
      <w:pPr>
        <w:pStyle w:val="ListBullet"/>
      </w:pPr>
      <w:r>
        <w:t>VietTravel.UI/ - Views, ViewModels, Themes, Helpers, Converters, Fonts, Assets</w:t>
      </w:r>
    </w:p>
    <w:p>
      <w:pPr>
        <w:pStyle w:val="ListBullet"/>
      </w:pPr>
      <w:r>
        <w:t>docs/ - Tai lieu du an</w:t>
      </w:r>
    </w:p>
    <w:p>
      <w:pPr>
        <w:pStyle w:val="ListBullet"/>
      </w:pPr>
      <w:r>
        <w:t>migrations/ - SQL migration files</w:t>
      </w:r>
    </w:p>
    <w:p>
      <w:pPr>
        <w:pStyle w:val="ListBullet"/>
      </w:pPr>
      <w:r>
        <w:t>tasks/ - Ghi chu va scripts</w:t>
      </w:r>
    </w:p>
    <w:p>
      <w:pPr>
        <w:pStyle w:val="ListBullet"/>
      </w:pPr>
      <w:r>
        <w:t>InnoSetupOutput/ - File installer</w:t>
      </w:r>
    </w:p>
    <w:p>
      <w:r>
        <w:br w:type="page"/>
      </w:r>
    </w:p>
    <w:p>
      <w:pPr>
        <w:pStyle w:val="Heading1"/>
      </w:pPr>
      <w:r>
        <w:t>11. PHU LUC</w:t>
      </w:r>
    </w:p>
    <w:p>
      <w:pPr>
        <w:pStyle w:val="Heading2"/>
      </w:pPr>
      <w:r>
        <w:t>11.1. Danh Sach Services (VietTravel.Data)</w:t>
      </w:r>
    </w:p>
    <w:tbl>
      <w:tblPr>
        <w:tblStyle w:val="TableGrid"/>
        <w:tblW w:type="auto" w:w="0"/>
        <w:tblLook w:firstColumn="1" w:firstRow="1" w:lastColumn="0" w:lastRow="0" w:noHBand="0" w:noVBand="1" w:val="04A0"/>
      </w:tblPr>
      <w:tblGrid>
        <w:gridCol w:w="4561"/>
        <w:gridCol w:w="4561"/>
      </w:tblGrid>
      <w:tr>
        <w:tc>
          <w:tcPr>
            <w:tcW w:type="dxa" w:w="4561"/>
          </w:tcPr>
          <w:p>
            <w:r>
              <w:t>Service</w:t>
            </w:r>
          </w:p>
        </w:tc>
        <w:tc>
          <w:tcPr>
            <w:tcW w:type="dxa" w:w="4561"/>
          </w:tcPr>
          <w:p>
            <w:r>
              <w:t>Chuc nang</w:t>
            </w:r>
          </w:p>
        </w:tc>
      </w:tr>
      <w:tr>
        <w:tc>
          <w:tcPr>
            <w:tcW w:type="dxa" w:w="4561"/>
          </w:tcPr>
          <w:p>
            <w:r>
              <w:t>SupabaseClientFactory</w:t>
            </w:r>
          </w:p>
        </w:tc>
        <w:tc>
          <w:tcPr>
            <w:tcW w:type="dxa" w:w="4561"/>
          </w:tcPr>
          <w:p>
            <w:r>
              <w:t>Singleton Supabase client, doc .env</w:t>
            </w:r>
          </w:p>
        </w:tc>
      </w:tr>
      <w:tr>
        <w:tc>
          <w:tcPr>
            <w:tcW w:type="dxa" w:w="4561"/>
          </w:tcPr>
          <w:p>
            <w:r>
              <w:t>AuthService</w:t>
            </w:r>
          </w:p>
        </w:tc>
        <w:tc>
          <w:tcPr>
            <w:tcW w:type="dxa" w:w="4561"/>
          </w:tcPr>
          <w:p>
            <w:r>
              <w:t>Dang nhap, dang ky, hash password, rate limiting</w:t>
            </w:r>
          </w:p>
        </w:tc>
      </w:tr>
      <w:tr>
        <w:tc>
          <w:tcPr>
            <w:tcW w:type="dxa" w:w="4561"/>
          </w:tcPr>
          <w:p>
            <w:r>
              <w:t>PromoCodeService</w:t>
            </w:r>
          </w:p>
        </w:tc>
        <w:tc>
          <w:tcPr>
            <w:tcW w:type="dxa" w:w="4561"/>
          </w:tcPr>
          <w:p>
            <w:r>
              <w:t>Validate ma giam gia, tinh discount, ghi usage</w:t>
            </w:r>
          </w:p>
        </w:tc>
      </w:tr>
      <w:tr>
        <w:tc>
          <w:tcPr>
            <w:tcW w:type="dxa" w:w="4561"/>
          </w:tcPr>
          <w:p>
            <w:r>
              <w:t>TourRatingService</w:t>
            </w:r>
          </w:p>
        </w:tc>
        <w:tc>
          <w:tcPr>
            <w:tcW w:type="dxa" w:w="4561"/>
          </w:tcPr>
          <w:p>
            <w:r>
              <w:t>Luu va kiem duyet danh gia tour</w:t>
            </w:r>
          </w:p>
        </w:tc>
      </w:tr>
      <w:tr>
        <w:tc>
          <w:tcPr>
            <w:tcW w:type="dxa" w:w="4561"/>
          </w:tcPr>
          <w:p>
            <w:r>
              <w:t>GuideRatingService</w:t>
            </w:r>
          </w:p>
        </w:tc>
        <w:tc>
          <w:tcPr>
            <w:tcW w:type="dxa" w:w="4561"/>
          </w:tcPr>
          <w:p>
            <w:r>
              <w:t>Luu va kiem duyet danh gia guide</w:t>
            </w:r>
          </w:p>
        </w:tc>
      </w:tr>
      <w:tr>
        <w:tc>
          <w:tcPr>
            <w:tcW w:type="dxa" w:w="4561"/>
          </w:tcPr>
          <w:p>
            <w:r>
              <w:t>CloudinaryImageService</w:t>
            </w:r>
          </w:p>
        </w:tc>
        <w:tc>
          <w:tcPr>
            <w:tcW w:type="dxa" w:w="4561"/>
          </w:tcPr>
          <w:p>
            <w:r>
              <w:t>Upload anh len Cloudinary</w:t>
            </w:r>
          </w:p>
        </w:tc>
      </w:tr>
      <w:tr>
        <w:tc>
          <w:tcPr>
            <w:tcW w:type="dxa" w:w="4561"/>
          </w:tcPr>
          <w:p>
            <w:r>
              <w:t>EmailService</w:t>
            </w:r>
          </w:p>
        </w:tc>
        <w:tc>
          <w:tcPr>
            <w:tcW w:type="dxa" w:w="4561"/>
          </w:tcPr>
          <w:p>
            <w:r>
              <w:t>Gui OTP qua SMTP Gmail</w:t>
            </w:r>
          </w:p>
        </w:tc>
      </w:tr>
      <w:tr>
        <w:tc>
          <w:tcPr>
            <w:tcW w:type="dxa" w:w="4561"/>
          </w:tcPr>
          <w:p>
            <w:r>
              <w:t>AuditLogService</w:t>
            </w:r>
          </w:p>
        </w:tc>
        <w:tc>
          <w:tcPr>
            <w:tcW w:type="dxa" w:w="4561"/>
          </w:tcPr>
          <w:p>
            <w:r>
              <w:t>Ghi audit log (async, fire-and-forget)</w:t>
            </w:r>
          </w:p>
        </w:tc>
      </w:tr>
      <w:tr>
        <w:tc>
          <w:tcPr>
            <w:tcW w:type="dxa" w:w="4561"/>
          </w:tcPr>
          <w:p>
            <w:r>
              <w:t>DepartureSlotService</w:t>
            </w:r>
          </w:p>
        </w:tc>
        <w:tc>
          <w:tcPr>
            <w:tcW w:type="dxa" w:w="4561"/>
          </w:tcPr>
          <w:p>
            <w:r>
              <w:t>Atomic slot reservation/release qua RPC</w:t>
            </w:r>
          </w:p>
        </w:tc>
      </w:tr>
    </w:tbl>
    <w:p>
      <w:pPr>
        <w:pStyle w:val="Heading2"/>
      </w:pPr>
      <w:r>
        <w:t>11.2. Danh Sach NuGet Packages</w:t>
      </w:r>
    </w:p>
    <w:tbl>
      <w:tblPr>
        <w:tblStyle w:val="TableGrid"/>
        <w:tblW w:type="auto" w:w="0"/>
        <w:tblLook w:firstColumn="1" w:firstRow="1" w:lastColumn="0" w:lastRow="0" w:noHBand="0" w:noVBand="1" w:val="04A0"/>
      </w:tblPr>
      <w:tblGrid>
        <w:gridCol w:w="3041"/>
        <w:gridCol w:w="3041"/>
        <w:gridCol w:w="3041"/>
      </w:tblGrid>
      <w:tr>
        <w:tc>
          <w:tcPr>
            <w:tcW w:type="dxa" w:w="3041"/>
          </w:tcPr>
          <w:p>
            <w:r>
              <w:t>Package</w:t>
            </w:r>
          </w:p>
        </w:tc>
        <w:tc>
          <w:tcPr>
            <w:tcW w:type="dxa" w:w="3041"/>
          </w:tcPr>
          <w:p>
            <w:r>
              <w:t>Version</w:t>
            </w:r>
          </w:p>
        </w:tc>
        <w:tc>
          <w:tcPr>
            <w:tcW w:type="dxa" w:w="3041"/>
          </w:tcPr>
          <w:p>
            <w:r>
              <w:t>Muc dich</w:t>
            </w:r>
          </w:p>
        </w:tc>
      </w:tr>
      <w:tr>
        <w:tc>
          <w:tcPr>
            <w:tcW w:type="dxa" w:w="3041"/>
          </w:tcPr>
          <w:p>
            <w:r>
              <w:t>CommunityToolkit.Mvvm</w:t>
            </w:r>
          </w:p>
        </w:tc>
        <w:tc>
          <w:tcPr>
            <w:tcW w:type="dxa" w:w="3041"/>
          </w:tcPr>
          <w:p>
            <w:r>
              <w:t>8.4.0</w:t>
            </w:r>
          </w:p>
        </w:tc>
        <w:tc>
          <w:tcPr>
            <w:tcW w:type="dxa" w:w="3041"/>
          </w:tcPr>
          <w:p>
            <w:r>
              <w:t>MVVM framework</w:t>
            </w:r>
          </w:p>
        </w:tc>
      </w:tr>
      <w:tr>
        <w:tc>
          <w:tcPr>
            <w:tcW w:type="dxa" w:w="3041"/>
          </w:tcPr>
          <w:p>
            <w:r>
              <w:t>LiveChartsCore.SkiaSharpView.WPF</w:t>
            </w:r>
          </w:p>
        </w:tc>
        <w:tc>
          <w:tcPr>
            <w:tcW w:type="dxa" w:w="3041"/>
          </w:tcPr>
          <w:p>
            <w:r>
              <w:t>2.0.0-rc6.1</w:t>
            </w:r>
          </w:p>
        </w:tc>
        <w:tc>
          <w:tcPr>
            <w:tcW w:type="dxa" w:w="3041"/>
          </w:tcPr>
          <w:p>
            <w:r>
              <w:t>Charts</w:t>
            </w:r>
          </w:p>
        </w:tc>
      </w:tr>
      <w:tr>
        <w:tc>
          <w:tcPr>
            <w:tcW w:type="dxa" w:w="3041"/>
          </w:tcPr>
          <w:p>
            <w:r>
              <w:t>MaterialDesignThemes</w:t>
            </w:r>
          </w:p>
        </w:tc>
        <w:tc>
          <w:tcPr>
            <w:tcW w:type="dxa" w:w="3041"/>
          </w:tcPr>
          <w:p>
            <w:r>
              <w:t>5.3.1</w:t>
            </w:r>
          </w:p>
        </w:tc>
        <w:tc>
          <w:tcPr>
            <w:tcW w:type="dxa" w:w="3041"/>
          </w:tcPr>
          <w:p>
            <w:r>
              <w:t>UI components</w:t>
            </w:r>
          </w:p>
        </w:tc>
      </w:tr>
      <w:tr>
        <w:tc>
          <w:tcPr>
            <w:tcW w:type="dxa" w:w="3041"/>
          </w:tcPr>
          <w:p>
            <w:r>
              <w:t>supabase-csharp</w:t>
            </w:r>
          </w:p>
        </w:tc>
        <w:tc>
          <w:tcPr>
            <w:tcW w:type="dxa" w:w="3041"/>
          </w:tcPr>
          <w:p>
            <w:r>
              <w:t>0.16.2</w:t>
            </w:r>
          </w:p>
        </w:tc>
        <w:tc>
          <w:tcPr>
            <w:tcW w:type="dxa" w:w="3041"/>
          </w:tcPr>
          <w:p>
            <w:r>
              <w:t>Supabase client</w:t>
            </w:r>
          </w:p>
        </w:tc>
      </w:tr>
      <w:tr>
        <w:tc>
          <w:tcPr>
            <w:tcW w:type="dxa" w:w="3041"/>
          </w:tcPr>
          <w:p>
            <w:r>
              <w:t>Microsoft.IdentityModel.JsonWebTokens</w:t>
            </w:r>
          </w:p>
        </w:tc>
        <w:tc>
          <w:tcPr>
            <w:tcW w:type="dxa" w:w="3041"/>
          </w:tcPr>
          <w:p>
            <w:r>
              <w:t>7.1.2</w:t>
            </w:r>
          </w:p>
        </w:tc>
        <w:tc>
          <w:tcPr>
            <w:tcW w:type="dxa" w:w="3041"/>
          </w:tcPr>
          <w:p>
            <w:r>
              <w:t>JWT (security fix)</w:t>
            </w:r>
          </w:p>
        </w:tc>
      </w:tr>
      <w:tr>
        <w:tc>
          <w:tcPr>
            <w:tcW w:type="dxa" w:w="3041"/>
          </w:tcPr>
          <w:p>
            <w:r>
              <w:t>System.IdentityModel.Tokens.Jwt</w:t>
            </w:r>
          </w:p>
        </w:tc>
        <w:tc>
          <w:tcPr>
            <w:tcW w:type="dxa" w:w="3041"/>
          </w:tcPr>
          <w:p>
            <w:r>
              <w:t>7.1.2</w:t>
            </w:r>
          </w:p>
        </w:tc>
        <w:tc>
          <w:tcPr>
            <w:tcW w:type="dxa" w:w="3041"/>
          </w:tcPr>
          <w:p>
            <w:r>
              <w:t>JWT (security fix)</w:t>
            </w:r>
          </w:p>
        </w:tc>
      </w:tr>
      <w:tr>
        <w:tc>
          <w:tcPr>
            <w:tcW w:type="dxa" w:w="3041"/>
          </w:tcPr>
          <w:p>
            <w:r>
              <w:t>BCrypt.Net-Next</w:t>
            </w:r>
          </w:p>
        </w:tc>
        <w:tc>
          <w:tcPr>
            <w:tcW w:type="dxa" w:w="3041"/>
          </w:tcPr>
          <w:p>
            <w:r>
              <w:t>-</w:t>
            </w:r>
          </w:p>
        </w:tc>
        <w:tc>
          <w:tcPr>
            <w:tcW w:type="dxa" w:w="3041"/>
          </w:tcPr>
          <w:p>
            <w:r>
              <w:t>Password hashing</w:t>
            </w:r>
          </w:p>
        </w:tc>
      </w:tr>
      <w:tr>
        <w:tc>
          <w:tcPr>
            <w:tcW w:type="dxa" w:w="3041"/>
          </w:tcPr>
          <w:p>
            <w:r>
              <w:t>DotNetEnv</w:t>
            </w:r>
          </w:p>
        </w:tc>
        <w:tc>
          <w:tcPr>
            <w:tcW w:type="dxa" w:w="3041"/>
          </w:tcPr>
          <w:p>
            <w:r>
              <w:t>-</w:t>
            </w:r>
          </w:p>
        </w:tc>
        <w:tc>
          <w:tcPr>
            <w:tcW w:type="dxa" w:w="3041"/>
          </w:tcPr>
          <w:p>
            <w:r>
              <w:t>Environment variables</w:t>
            </w:r>
          </w:p>
        </w:tc>
      </w:tr>
      <w:tr>
        <w:tc>
          <w:tcPr>
            <w:tcW w:type="dxa" w:w="3041"/>
          </w:tcPr>
          <w:p>
            <w:r>
              <w:t>Newtonsoft.Json</w:t>
            </w:r>
          </w:p>
        </w:tc>
        <w:tc>
          <w:tcPr>
            <w:tcW w:type="dxa" w:w="3041"/>
          </w:tcPr>
          <w:p>
            <w:r>
              <w:t>-</w:t>
            </w:r>
          </w:p>
        </w:tc>
        <w:tc>
          <w:tcPr>
            <w:tcW w:type="dxa" w:w="3041"/>
          </w:tcPr>
          <w:p>
            <w:r>
              <w:t>JSON serialization</w:t>
            </w:r>
          </w:p>
        </w:tc>
      </w:tr>
    </w:tbl>
    <w:p>
      <w:pPr>
        <w:pStyle w:val="Heading2"/>
      </w:pPr>
      <w:r>
        <w:t>11.3. Cac Luu Y Quan Trong</w:t>
      </w:r>
    </w:p>
    <w:p>
      <w:pPr>
        <w:pStyle w:val="ListBullet"/>
      </w:pPr>
      <w:r>
        <w:t>Chua su dung Dependency Injection container (moi ViewModel tu khoi tao service)</w:t>
      </w:r>
    </w:p>
    <w:p>
      <w:pPr>
        <w:pStyle w:val="ListBullet"/>
      </w:pPr>
      <w:r>
        <w:t>Nhieu quy tac nghiep vu xu ly truc tiep trong ViewModel (chua tach service layer hoan chinh)</w:t>
      </w:r>
    </w:p>
    <w:p>
      <w:pPr>
        <w:pStyle w:val="ListBullet"/>
      </w:pPr>
      <w:r>
        <w:t>Lien ket admin profile voi customers bang full_name (lien ket mem, khong FK)</w:t>
      </w:r>
    </w:p>
    <w:p>
      <w:pPr>
        <w:pStyle w:val="ListBullet"/>
      </w:pPr>
      <w:r>
        <w:t>Code co dinh nghia SuperAdmin/Owner nhung UI chua co module rieng</w:t>
      </w:r>
    </w:p>
    <w:p>
      <w:pPr>
        <w:pStyle w:val="ListBullet"/>
      </w:pPr>
      <w:r>
        <w:t>Customer module trong app admin dong vai tro 'nguon sinh du lieu' de test back-office</w:t>
      </w:r>
    </w:p>
    <w:p>
      <w:pPr>
        <w:pStyle w:val="ListBullet"/>
      </w:pPr>
      <w:r>
        <w:t>Crash handler ghi file crash.txt tai thu muc chay</w:t>
      </w:r>
    </w:p>
    <w:p>
      <w:pPr>
        <w:pStyle w:val="Heading1"/>
      </w:pPr>
      <w:r>
        <w:t>7. QUY TRINH NGHIEP VU COT LOI</w:t>
      </w:r>
    </w:p>
    <w:p>
      <w:pPr>
        <w:pStyle w:val="Heading2"/>
      </w:pPr>
      <w:r>
        <w:t>7.1. Dang Nhap va Phan Vai</w:t>
      </w:r>
    </w:p>
    <w:p>
      <w:r>
        <w:t>1. User nhap username/password</w:t>
      </w:r>
    </w:p>
    <w:p>
      <w:r>
        <w:t>2. AuthService kiem tra rate limiting (5 lan sai = khoa 15 phut)</w:t>
      </w:r>
    </w:p>
    <w:p>
      <w:r>
        <w:t>3. Tim user trong bang users theo username</w:t>
      </w:r>
    </w:p>
    <w:p>
      <w:r>
        <w:t>4. Kiem tra IsActive (neu bi ban -&gt; thong bao ly do + thoi gian)</w:t>
      </w:r>
    </w:p>
    <w:p>
      <w:r>
        <w:t>5. Xac minh password:</w:t>
      </w:r>
    </w:p>
    <w:p>
      <w:r>
        <w:t xml:space="preserve">   - BCrypt hash (uu tien): $2a$/$2b$/$2y$ prefix</w:t>
      </w:r>
    </w:p>
    <w:p>
      <w:r>
        <w:t xml:space="preserve">   - SHA-256 fallback (legacy): tu dong migrate sang BCrypt khi login thanh cong</w:t>
      </w:r>
    </w:p>
    <w:p>
      <w:r>
        <w:t>6. Dua vao role, dieu huong:</w:t>
      </w:r>
    </w:p>
    <w:p>
      <w:r>
        <w:t xml:space="preserve">   - Admin/Employee -&gt; AdminShellViewModel</w:t>
      </w:r>
    </w:p>
    <w:p>
      <w:r>
        <w:t xml:space="preserve">   - Guide -&gt; AdminShellViewModel (chi module Guides)</w:t>
      </w:r>
    </w:p>
    <w:p>
      <w:r>
        <w:t xml:space="preserve">   - Customer -&gt; CustomerViewModel</w:t>
      </w:r>
    </w:p>
    <w:p>
      <w:pPr>
        <w:pStyle w:val="Heading2"/>
      </w:pPr>
      <w:r>
        <w:t>7.2. Dang Ky Customer</w:t>
      </w:r>
    </w:p>
    <w:p>
      <w:r>
        <w:t>1. Nhap form dang ky (ho ten, username, SDT, email, dia chi, mat khau)</w:t>
      </w:r>
    </w:p>
    <w:p>
      <w:r>
        <w:t>2. Validation input:</w:t>
      </w:r>
    </w:p>
    <w:p>
      <w:r>
        <w:t xml:space="preserve">   - Ho ten: 4-80 ky tu, it nhat 2 tu, chi chu cai Unicode</w:t>
      </w:r>
    </w:p>
    <w:p>
      <w:r>
        <w:t xml:space="preserve">   - Username: 4-50 ky tu (a-z, 0-9, . _ -) hoac email format</w:t>
      </w:r>
    </w:p>
    <w:p>
      <w:r>
        <w:t xml:space="preserve">   - SDT: format Viet Nam (03/05/07/08/09 + 8 so)</w:t>
      </w:r>
    </w:p>
    <w:p>
      <w:r>
        <w:t xml:space="preserve">   - Email: format chuan, &lt;= 120 ky tu</w:t>
      </w:r>
    </w:p>
    <w:p>
      <w:r>
        <w:t xml:space="preserve">   - Dia chi: 6-200 ky tu</w:t>
      </w:r>
    </w:p>
    <w:p>
      <w:r>
        <w:t xml:space="preserve">   - Mat khau: 8-64 ky tu, co chu hoa + chu thuong + so</w:t>
      </w:r>
    </w:p>
    <w:p>
      <w:r>
        <w:t>3. Kiem tra trung username/email/SDT</w:t>
      </w:r>
    </w:p>
    <w:p>
      <w:r>
        <w:t>4. Gui OTP qua email (SMTP Gmail)</w:t>
      </w:r>
    </w:p>
    <w:p>
      <w:r>
        <w:t>5. Mo popup nhap OTP</w:t>
      </w:r>
    </w:p>
    <w:p>
      <w:r>
        <w:t>6. OTP hop le -&gt; tao user (role Customer) + tao customer record</w:t>
      </w:r>
    </w:p>
    <w:p>
      <w:r>
        <w:t>7. Neu tao customer that bai -&gt; rollback xoa user</w:t>
      </w:r>
    </w:p>
    <w:p>
      <w:pPr>
        <w:pStyle w:val="Heading2"/>
      </w:pPr>
      <w:r>
        <w:t>7.3. Vong Doi Booking (Back-office)</w:t>
      </w:r>
    </w:p>
    <w:p>
      <w:r>
        <w:t>1. Admin tao tour master (ten, gia, tai nguyen)</w:t>
      </w:r>
    </w:p>
    <w:p>
      <w:r>
        <w:t>2. Admin tao departure (lich khoi hanh, so cho)</w:t>
      </w:r>
    </w:p>
    <w:p>
      <w:r>
        <w:t>3. Admin phan cong guide cho departure</w:t>
      </w:r>
    </w:p>
    <w:p>
      <w:r>
        <w:t>4. Booking duoc tao (tu admin hoac customer)</w:t>
      </w:r>
    </w:p>
    <w:p>
      <w:r>
        <w:t>5. Theo doi payment status</w:t>
      </w:r>
    </w:p>
    <w:p>
      <w:r>
        <w:t>6. Admin xac nhan coc hoac thanh toan du</w:t>
      </w:r>
    </w:p>
    <w:p>
      <w:r>
        <w:t>7. Booking chuyen sang 'Da xac nhan'</w:t>
      </w:r>
    </w:p>
    <w:p>
      <w:r>
        <w:t>8. Sau khi tour ket thuc: customer gui danh gia</w:t>
      </w:r>
    </w:p>
    <w:p>
      <w:r>
        <w:t>9. Admin kiem duyet danh gia</w:t>
      </w:r>
    </w:p>
    <w:p>
      <w:pPr>
        <w:pStyle w:val="Heading2"/>
      </w:pPr>
      <w:r>
        <w:t>7.4. Quy Trinh Phan Cong Guide</w:t>
      </w:r>
    </w:p>
    <w:p>
      <w:r>
        <w:t>1. Admin tao user voi role 'Guide'</w:t>
      </w:r>
    </w:p>
    <w:p>
      <w:r>
        <w:t>2. Admin nhap thong tin lien he vao guide_profiles</w:t>
      </w:r>
    </w:p>
    <w:p>
      <w:r>
        <w:t>3. Chon departure can gan guide</w:t>
      </w:r>
    </w:p>
    <w:p>
      <w:r>
        <w:t>4. Chon guide tu danh sach</w:t>
      </w:r>
    </w:p>
    <w:p>
      <w:r>
        <w:t>5. App kiem tra trung lich (work_start/work_end khong overlap)</w:t>
      </w:r>
    </w:p>
    <w:p>
      <w:r>
        <w:t>6. Neu departure da co assignment -&gt; update/replace</w:t>
      </w:r>
    </w:p>
    <w:p>
      <w:r>
        <w:t>7. Luu tour_guide_assignment</w:t>
      </w:r>
    </w:p>
    <w:p>
      <w:pPr>
        <w:pStyle w:val="Heading2"/>
      </w:pPr>
      <w:r>
        <w:t>7.5. Quy Trinh Su Dung Ma Giam Gia</w:t>
      </w:r>
    </w:p>
    <w:p>
      <w:r>
        <w:t>1. Customer nhap promo code</w:t>
      </w:r>
    </w:p>
    <w:p>
      <w:r>
        <w:t>2. PromoCodeService validate tuan tu:</w:t>
      </w:r>
    </w:p>
    <w:p>
      <w:r>
        <w:t xml:space="preserve">   a. Ma ton tai?</w:t>
      </w:r>
    </w:p>
    <w:p>
      <w:r>
        <w:t xml:space="preserve">   b. Ma con hieu luc (is_active, start_date &lt;= now &lt;= end_date)?</w:t>
      </w:r>
    </w:p>
    <w:p>
      <w:r>
        <w:t xml:space="preserve">   c. Don toi thieu du?</w:t>
      </w:r>
    </w:p>
    <w:p>
      <w:r>
        <w:t xml:space="preserve">   d. Dung loai tour?</w:t>
      </w:r>
    </w:p>
    <w:p>
      <w:r>
        <w:t xml:space="preserve">   e. Dung danh sach tour (promo_code_tours)?</w:t>
      </w:r>
    </w:p>
    <w:p>
      <w:r>
        <w:t xml:space="preserve">   f. Chua vuot quota tong?</w:t>
      </w:r>
    </w:p>
    <w:p>
      <w:r>
        <w:t xml:space="preserve">   g. Chua vuot quota per-user?</w:t>
      </w:r>
    </w:p>
    <w:p>
      <w:r>
        <w:t xml:space="preserve">   h. Dieu kien khach moi (kiem tra confirmed booking + payment_date)?</w:t>
      </w:r>
    </w:p>
    <w:p>
      <w:r>
        <w:t>3. Tinh discount amount</w:t>
      </w:r>
    </w:p>
    <w:p>
      <w:r>
        <w:t>4. Tra ve ket qua (discount_amount, final_amount)</w:t>
      </w:r>
    </w:p>
    <w:p>
      <w:r>
        <w:t>5. Khi booking thanh cong: ghi promo_code_usages</w:t>
      </w:r>
    </w:p>
    <w:p>
      <w:pPr>
        <w:pStyle w:val="Heading2"/>
      </w:pPr>
      <w:r>
        <w:t>7.6. Quy Trinh Danh Gia</w:t>
      </w:r>
    </w:p>
    <w:p>
      <w:r>
        <w:t>1. Booking phai o trang thai 'Da xac nhan'</w:t>
      </w:r>
    </w:p>
    <w:p>
      <w:r>
        <w:t>2. Tour phai da ket thuc (ngay khoi hanh + duration &lt; hom nay)</w:t>
      </w:r>
    </w:p>
    <w:p>
      <w:r>
        <w:t>3. Customer gui dong thoi:</w:t>
      </w:r>
    </w:p>
    <w:p>
      <w:r>
        <w:t xml:space="preserve">   - Danh gia tour (1-5 sao + comment)</w:t>
      </w:r>
    </w:p>
    <w:p>
      <w:r>
        <w:t xml:space="preserve">   - Danh gia guide (1-5 sao + comment, neu co guide)</w:t>
      </w:r>
    </w:p>
    <w:p>
      <w:r>
        <w:t>4. Ca hai ban ghi vao trang thai 'Pending'</w:t>
      </w:r>
    </w:p>
    <w:p>
      <w:r>
        <w:t>5. Admin duyet: chuyen sang 'Approved' hoac 'Hidden'</w:t>
      </w:r>
    </w:p>
    <w:p>
      <w:r>
        <w:t>6. Admin co the nhap admin_reply (phan hoi)</w:t>
      </w:r>
    </w:p>
    <w:p>
      <w:r>
        <w:t>7. Ghi nhan moderated_at va moderated_by_user_id</w:t>
      </w:r>
    </w:p>
    <w:p>
      <w:r>
        <w:br w:type="page"/>
      </w:r>
    </w:p>
    <w:p>
      <w:pPr>
        <w:pStyle w:val="Heading1"/>
      </w:pPr>
      <w:r>
        <w:t>8. BAO MAT VA AUDIT LOG</w:t>
      </w:r>
    </w:p>
    <w:p>
      <w:pPr>
        <w:pStyle w:val="Heading2"/>
      </w:pPr>
      <w:r>
        <w:t>8.1. Xac Thuc (Authentication)</w:t>
      </w:r>
    </w:p>
    <w:p>
      <w:pPr>
        <w:pStyle w:val="ListBullet"/>
      </w:pPr>
      <w:r>
        <w:t>BCrypt password hashing (work factor 12, auto-salt)</w:t>
      </w:r>
    </w:p>
    <w:p>
      <w:pPr>
        <w:pStyle w:val="ListBullet"/>
      </w:pPr>
      <w:r>
        <w:t>Legacy SHA-256 fallback voi auto-migration sang BCrypt</w:t>
      </w:r>
    </w:p>
    <w:p>
      <w:pPr>
        <w:pStyle w:val="ListBullet"/>
      </w:pPr>
      <w:r>
        <w:t>Rate limiting: 5 lan dang nhap sai = khoa 15 phut</w:t>
      </w:r>
    </w:p>
    <w:p>
      <w:pPr>
        <w:pStyle w:val="ListBullet"/>
      </w:pPr>
      <w:r>
        <w:t>Kiem tra tai khoan bi ban truoc khi cho dang nhap</w:t>
      </w:r>
    </w:p>
    <w:p>
      <w:pPr>
        <w:pStyle w:val="ListBullet"/>
      </w:pPr>
      <w:r>
        <w:t>OTP email cho dang ky customer</w:t>
      </w:r>
    </w:p>
    <w:p>
      <w:pPr>
        <w:pStyle w:val="ListBullet"/>
      </w:pPr>
      <w:r>
        <w:t>Mat khau yeu cau: 8+ ky tu, chu hoa + chu thuong + so</w:t>
      </w:r>
    </w:p>
    <w:p>
      <w:pPr>
        <w:pStyle w:val="Heading2"/>
      </w:pPr>
      <w:r>
        <w:t>8.2. Phan Quyen (Authorization)</w:t>
      </w:r>
    </w:p>
    <w:p>
      <w:pPr>
        <w:pStyle w:val="ListBullet"/>
      </w:pPr>
      <w:r>
        <w:t>Role hierarchy (6 cap do)</w:t>
      </w:r>
    </w:p>
    <w:p>
      <w:pPr>
        <w:pStyle w:val="ListBullet"/>
      </w:pPr>
      <w:r>
        <w:t>Module-level access control trong AdminShellViewModel</w:t>
      </w:r>
    </w:p>
    <w:p>
      <w:pPr>
        <w:pStyle w:val="ListBullet"/>
      </w:pPr>
      <w:r>
        <w:t>Granular permissions (CanManageTours, CanCancelBooking, ...)</w:t>
      </w:r>
    </w:p>
    <w:p>
      <w:pPr>
        <w:pStyle w:val="ListBullet"/>
      </w:pPr>
      <w:r>
        <w:t>UI-level: an menu items theo role (XAML Visibility binding)</w:t>
      </w:r>
    </w:p>
    <w:p>
      <w:pPr>
        <w:pStyle w:val="ListBullet"/>
      </w:pPr>
      <w:r>
        <w:t>Logic-level: chan navigation + hien thong bao 'Khong du quyen'</w:t>
      </w:r>
    </w:p>
    <w:p>
      <w:pPr>
        <w:pStyle w:val="ListBullet"/>
      </w:pPr>
      <w:r>
        <w:t>Bao ve cap bac: khong the ban user co role &gt;= role cua minh</w:t>
      </w:r>
    </w:p>
    <w:p>
      <w:pPr>
        <w:pStyle w:val="ListBullet"/>
      </w:pPr>
      <w:r>
        <w:t>Bao ve SuperAdmin: khong the bi ban boi bat ky ai</w:t>
      </w:r>
    </w:p>
    <w:p>
      <w:pPr>
        <w:pStyle w:val="Heading2"/>
      </w:pPr>
      <w:r>
        <w:t>8.3. Audit Log</w:t>
      </w:r>
    </w:p>
    <w:p>
      <w:r>
        <w:t>He thong ghi nhat ky cho moi thao tac quan trong vao bang audit_logs (append-only).</w:t>
      </w:r>
    </w:p>
    <w:p>
      <w:pPr>
        <w:pStyle w:val="ListBullet"/>
      </w:pPr>
      <w:r>
        <w:t>PAYMENT_MARK_PAID / PAYMENT_MARK_DEPOSIT</w:t>
      </w:r>
    </w:p>
    <w:p>
      <w:pPr>
        <w:pStyle w:val="ListBullet"/>
      </w:pPr>
      <w:r>
        <w:t>BOOKING_CANCEL</w:t>
      </w:r>
    </w:p>
    <w:p>
      <w:pPr>
        <w:pStyle w:val="ListBullet"/>
      </w:pPr>
      <w:r>
        <w:t>USER_BAN / USER_UNBAN</w:t>
      </w:r>
    </w:p>
    <w:p>
      <w:pPr>
        <w:pStyle w:val="ListBullet"/>
      </w:pPr>
      <w:r>
        <w:t>USER_ROLE_CHANGE</w:t>
      </w:r>
    </w:p>
    <w:p>
      <w:pPr>
        <w:pStyle w:val="ListBullet"/>
      </w:pPr>
      <w:r>
        <w:t>USER_EDIT</w:t>
      </w:r>
    </w:p>
    <w:p>
      <w:pPr>
        <w:pStyle w:val="ListBullet"/>
      </w:pPr>
      <w:r>
        <w:t>USER_PASSWORD_RESET</w:t>
      </w:r>
    </w:p>
    <w:p>
      <w:pPr>
        <w:pStyle w:val="ListBullet"/>
      </w:pPr>
      <w:r>
        <w:t>PROMO_CODE_CREATE / PROMO_CODE_UPDATE / PROMO_CODE_DELETE</w:t>
      </w:r>
    </w:p>
    <w:p>
      <w:r>
        <w:t>Moi ban ghi audit gom: user_id, action, entity_type, entity_id, old_value, new_value, details, created_at.</w:t>
      </w:r>
    </w:p>
    <w:p>
      <w:r>
        <w:t>Su dung RPC function (insert_audit_log) voi SECURITY DEFINER de dam bao ghi duoc.</w:t>
      </w:r>
    </w:p>
    <w:p>
      <w:r>
        <w:t>Fire-and-forget pattern: audit log khong block luong nghiep vu chinh.</w:t>
      </w:r>
    </w:p>
    <w:p>
      <w:pPr>
        <w:pStyle w:val="Heading2"/>
      </w:pPr>
      <w:r>
        <w:t>8.4. Database Constraints</w:t>
      </w:r>
    </w:p>
    <w:p>
      <w:pPr>
        <w:pStyle w:val="ListBullet"/>
      </w:pPr>
      <w:r>
        <w:t>payments.total_amount &gt;= 0</w:t>
      </w:r>
    </w:p>
    <w:p>
      <w:pPr>
        <w:pStyle w:val="ListBullet"/>
      </w:pPr>
      <w:r>
        <w:t>payments.paid_amount &gt;= 0 AND &lt;= total_amount</w:t>
      </w:r>
    </w:p>
    <w:p>
      <w:pPr>
        <w:pStyle w:val="ListBullet"/>
      </w:pPr>
      <w:r>
        <w:t>bookings.guest_count &gt; 0</w:t>
      </w:r>
    </w:p>
    <w:p>
      <w:pPr>
        <w:pStyle w:val="ListBullet"/>
      </w:pPr>
      <w:r>
        <w:t>departures.available_slots &gt;= 0 AND &lt;= max_slots</w:t>
      </w:r>
    </w:p>
    <w:p>
      <w:pPr>
        <w:pStyle w:val="ListBullet"/>
      </w:pPr>
      <w:r>
        <w:t>promo_codes: discount_value validation theo discount_type</w:t>
      </w:r>
    </w:p>
    <w:p>
      <w:pPr>
        <w:pStyle w:val="ListBullet"/>
      </w:pPr>
      <w:r>
        <w:t>tour_ratings/guide_ratings: rating_value BETWEEN 1 AND 5</w:t>
      </w:r>
    </w:p>
    <w:p>
      <w:pPr>
        <w:pStyle w:val="ListBullet"/>
      </w:pPr>
      <w:r>
        <w:t>Unique constraints: 1 booking = 1 payment, 1 departure = 1 guide assignment</w:t>
      </w:r>
    </w:p>
    <w:p>
      <w:pPr>
        <w:pStyle w:val="Heading2"/>
      </w:pPr>
      <w:r>
        <w:t>8.5. Chong Race Condition</w:t>
      </w:r>
    </w:p>
    <w:p>
      <w:pPr>
        <w:pStyle w:val="ListBullet"/>
      </w:pPr>
      <w:r>
        <w:t>Atomic slot reservation: RPC voi SELECT...FOR UPDATE (DepartureSlotService)</w:t>
      </w:r>
    </w:p>
    <w:p>
      <w:pPr>
        <w:pStyle w:val="ListBullet"/>
      </w:pPr>
      <w:r>
        <w:t>Double-cancel prevention: re-fetch booking tu DB truoc khi huy</w:t>
      </w:r>
    </w:p>
    <w:p>
      <w:pPr>
        <w:pStyle w:val="ListBullet"/>
      </w:pPr>
      <w:r>
        <w:t>Rollback mechanism: neu tao booking that bai -&gt; release slots + xoa booking</w:t>
      </w:r>
    </w:p>
    <w:p>
      <w:pPr>
        <w:pStyle w:val="ListBullet"/>
      </w:pPr>
      <w:r>
        <w:t>Stale data check: luon re-check departure tu DB truoc khi dat</w:t>
      </w:r>
    </w:p>
    <w:p>
      <w:pPr>
        <w:pStyle w:val="Heading2"/>
      </w:pPr>
      <w:r>
        <w:t>8.6. Input Validation</w:t>
      </w:r>
    </w:p>
    <w:p>
      <w:pPr>
        <w:pStyle w:val="ListBullet"/>
      </w:pPr>
      <w:r>
        <w:t>Regex validation: ho ten, username, email, SDT Viet Nam, dia chi</w:t>
      </w:r>
    </w:p>
    <w:p>
      <w:pPr>
        <w:pStyle w:val="ListBullet"/>
      </w:pPr>
      <w:r>
        <w:t>Gia tour: 0 &lt; gia &lt;= 10 ty VND</w:t>
      </w:r>
    </w:p>
    <w:p>
      <w:pPr>
        <w:pStyle w:val="ListBullet"/>
      </w:pPr>
      <w:r>
        <w:t>So khach: 1-500, &lt;= available_slots, &lt;= max_slots</w:t>
      </w:r>
    </w:p>
    <w:p>
      <w:pPr>
        <w:pStyle w:val="ListBullet"/>
      </w:pPr>
      <w:r>
        <w:t>Departure: ngay khoi hanh phai la tuong lai</w:t>
      </w:r>
    </w:p>
    <w:p>
      <w:pPr>
        <w:pStyle w:val="ListBullet"/>
      </w:pPr>
      <w:r>
        <w:t>Password complexity: 8-64 ky tu, khong khoang trang, hoa+thuong+so</w:t>
      </w:r>
    </w:p>
    <w:p>
      <w:pPr>
        <w:pStyle w:val="ListBullet"/>
      </w:pPr>
      <w:r>
        <w:t>Promo code: normalize uppercase, trim whitespace</w:t>
      </w:r>
    </w:p>
    <w:p>
      <w:r>
        <w:br w:type="page"/>
      </w:r>
    </w:p>
    <w:p>
      <w:pPr>
        <w:pStyle w:val="Heading1"/>
      </w:pPr>
      <w:r>
        <w:t>9. THIET KE GIAO DIEN (UI/UX)</w:t>
      </w:r>
    </w:p>
    <w:p>
      <w:pPr>
        <w:pStyle w:val="Heading2"/>
      </w:pPr>
      <w:r>
        <w:t>9.1. Design System</w:t>
      </w:r>
    </w:p>
    <w:p>
      <w:r>
        <w:t>Ung dung su dung Apple Design System tu dinh nghia (AppleDesignSystem.xaml) ket hop voi Material Design in XAML.</w:t>
      </w:r>
    </w:p>
    <w:p>
      <w:pPr>
        <w:pStyle w:val="Heading3"/>
      </w:pPr>
      <w:r>
        <w:t>Bang mau chinh:</w:t>
      </w:r>
    </w:p>
    <w:tbl>
      <w:tblPr>
        <w:tblStyle w:val="TableGrid"/>
        <w:tblW w:type="auto" w:w="0"/>
        <w:tblLook w:firstColumn="1" w:firstRow="1" w:lastColumn="0" w:lastRow="0" w:noHBand="0" w:noVBand="1" w:val="04A0"/>
      </w:tblPr>
      <w:tblGrid>
        <w:gridCol w:w="3041"/>
        <w:gridCol w:w="3041"/>
        <w:gridCol w:w="3041"/>
      </w:tblGrid>
      <w:tr>
        <w:tc>
          <w:tcPr>
            <w:tcW w:type="dxa" w:w="3041"/>
          </w:tcPr>
          <w:p>
            <w:r>
              <w:t>Ten</w:t>
            </w:r>
          </w:p>
        </w:tc>
        <w:tc>
          <w:tcPr>
            <w:tcW w:type="dxa" w:w="3041"/>
          </w:tcPr>
          <w:p>
            <w:r>
              <w:t>Ma mau</w:t>
            </w:r>
          </w:p>
        </w:tc>
        <w:tc>
          <w:tcPr>
            <w:tcW w:type="dxa" w:w="3041"/>
          </w:tcPr>
          <w:p>
            <w:r>
              <w:t>Su dung</w:t>
            </w:r>
          </w:p>
        </w:tc>
      </w:tr>
      <w:tr>
        <w:tc>
          <w:tcPr>
            <w:tcW w:type="dxa" w:w="3041"/>
          </w:tcPr>
          <w:p>
            <w:r>
              <w:t>Primary</w:t>
            </w:r>
          </w:p>
        </w:tc>
        <w:tc>
          <w:tcPr>
            <w:tcW w:type="dxa" w:w="3041"/>
          </w:tcPr>
          <w:p>
            <w:r>
              <w:t>#004643</w:t>
            </w:r>
          </w:p>
        </w:tc>
        <w:tc>
          <w:tcPr>
            <w:tcW w:type="dxa" w:w="3041"/>
          </w:tcPr>
          <w:p>
            <w:r>
              <w:t>Mau chinh (xanh dam)</w:t>
            </w:r>
          </w:p>
        </w:tc>
      </w:tr>
      <w:tr>
        <w:tc>
          <w:tcPr>
            <w:tcW w:type="dxa" w:w="3041"/>
          </w:tcPr>
          <w:p>
            <w:r>
              <w:t>Primary Light</w:t>
            </w:r>
          </w:p>
        </w:tc>
        <w:tc>
          <w:tcPr>
            <w:tcW w:type="dxa" w:w="3041"/>
          </w:tcPr>
          <w:p>
            <w:r>
              <w:t>#2D7A76</w:t>
            </w:r>
          </w:p>
        </w:tc>
        <w:tc>
          <w:tcPr>
            <w:tcW w:type="dxa" w:w="3041"/>
          </w:tcPr>
          <w:p>
            <w:r>
              <w:t>Mau chinh nhat</w:t>
            </w:r>
          </w:p>
        </w:tc>
      </w:tr>
      <w:tr>
        <w:tc>
          <w:tcPr>
            <w:tcW w:type="dxa" w:w="3041"/>
          </w:tcPr>
          <w:p>
            <w:r>
              <w:t>Background</w:t>
            </w:r>
          </w:p>
        </w:tc>
        <w:tc>
          <w:tcPr>
            <w:tcW w:type="dxa" w:w="3041"/>
          </w:tcPr>
          <w:p>
            <w:r>
              <w:t>#F0EDE5</w:t>
            </w:r>
          </w:p>
        </w:tc>
        <w:tc>
          <w:tcPr>
            <w:tcW w:type="dxa" w:w="3041"/>
          </w:tcPr>
          <w:p>
            <w:r>
              <w:t>Nen trang am</w:t>
            </w:r>
          </w:p>
        </w:tc>
      </w:tr>
      <w:tr>
        <w:tc>
          <w:tcPr>
            <w:tcW w:type="dxa" w:w="3041"/>
          </w:tcPr>
          <w:p>
            <w:r>
              <w:t>Surface</w:t>
            </w:r>
          </w:p>
        </w:tc>
        <w:tc>
          <w:tcPr>
            <w:tcW w:type="dxa" w:w="3041"/>
          </w:tcPr>
          <w:p>
            <w:r>
              <w:t>#FFFFFF</w:t>
            </w:r>
          </w:p>
        </w:tc>
        <w:tc>
          <w:tcPr>
            <w:tcW w:type="dxa" w:w="3041"/>
          </w:tcPr>
          <w:p>
            <w:r>
              <w:t>Nen card/panel</w:t>
            </w:r>
          </w:p>
        </w:tc>
      </w:tr>
      <w:tr>
        <w:tc>
          <w:tcPr>
            <w:tcW w:type="dxa" w:w="3041"/>
          </w:tcPr>
          <w:p>
            <w:r>
              <w:t>Success</w:t>
            </w:r>
          </w:p>
        </w:tc>
        <w:tc>
          <w:tcPr>
            <w:tcW w:type="dxa" w:w="3041"/>
          </w:tcPr>
          <w:p>
            <w:r>
              <w:t>#34C759</w:t>
            </w:r>
          </w:p>
        </w:tc>
        <w:tc>
          <w:tcPr>
            <w:tcW w:type="dxa" w:w="3041"/>
          </w:tcPr>
          <w:p>
            <w:r>
              <w:t>Thanh cong (xanh la)</w:t>
            </w:r>
          </w:p>
        </w:tc>
      </w:tr>
      <w:tr>
        <w:tc>
          <w:tcPr>
            <w:tcW w:type="dxa" w:w="3041"/>
          </w:tcPr>
          <w:p>
            <w:r>
              <w:t>Warning</w:t>
            </w:r>
          </w:p>
        </w:tc>
        <w:tc>
          <w:tcPr>
            <w:tcW w:type="dxa" w:w="3041"/>
          </w:tcPr>
          <w:p>
            <w:r>
              <w:t>#FF9500</w:t>
            </w:r>
          </w:p>
        </w:tc>
        <w:tc>
          <w:tcPr>
            <w:tcW w:type="dxa" w:w="3041"/>
          </w:tcPr>
          <w:p>
            <w:r>
              <w:t>Canh bao (cam)</w:t>
            </w:r>
          </w:p>
        </w:tc>
      </w:tr>
      <w:tr>
        <w:tc>
          <w:tcPr>
            <w:tcW w:type="dxa" w:w="3041"/>
          </w:tcPr>
          <w:p>
            <w:r>
              <w:t>Error</w:t>
            </w:r>
          </w:p>
        </w:tc>
        <w:tc>
          <w:tcPr>
            <w:tcW w:type="dxa" w:w="3041"/>
          </w:tcPr>
          <w:p>
            <w:r>
              <w:t>#FF3B30</w:t>
            </w:r>
          </w:p>
        </w:tc>
        <w:tc>
          <w:tcPr>
            <w:tcW w:type="dxa" w:w="3041"/>
          </w:tcPr>
          <w:p>
            <w:r>
              <w:t>Loi (do)</w:t>
            </w:r>
          </w:p>
        </w:tc>
      </w:tr>
      <w:tr>
        <w:tc>
          <w:tcPr>
            <w:tcW w:type="dxa" w:w="3041"/>
          </w:tcPr>
          <w:p>
            <w:r>
              <w:t>Text Primary</w:t>
            </w:r>
          </w:p>
        </w:tc>
        <w:tc>
          <w:tcPr>
            <w:tcW w:type="dxa" w:w="3041"/>
          </w:tcPr>
          <w:p>
            <w:r>
              <w:t>#1D1D1F</w:t>
            </w:r>
          </w:p>
        </w:tc>
        <w:tc>
          <w:tcPr>
            <w:tcW w:type="dxa" w:w="3041"/>
          </w:tcPr>
          <w:p>
            <w:r>
              <w:t>Chu chinh</w:t>
            </w:r>
          </w:p>
        </w:tc>
      </w:tr>
      <w:tr>
        <w:tc>
          <w:tcPr>
            <w:tcW w:type="dxa" w:w="3041"/>
          </w:tcPr>
          <w:p>
            <w:r>
              <w:t>Text Secondary</w:t>
            </w:r>
          </w:p>
        </w:tc>
        <w:tc>
          <w:tcPr>
            <w:tcW w:type="dxa" w:w="3041"/>
          </w:tcPr>
          <w:p>
            <w:r>
              <w:t>#86868B</w:t>
            </w:r>
          </w:p>
        </w:tc>
        <w:tc>
          <w:tcPr>
            <w:tcW w:type="dxa" w:w="3041"/>
          </w:tcPr>
          <w:p>
            <w:r>
              <w:t>Chu phu</w:t>
            </w:r>
          </w:p>
        </w:tc>
      </w:tr>
    </w:tbl>
    <w:p>
      <w:pPr>
        <w:pStyle w:val="Heading2"/>
      </w:pPr>
      <w:r>
        <w:t>9.2. Typography</w:t>
      </w:r>
    </w:p>
    <w:p>
      <w:r>
        <w:t>Font family: SF Pro Display, Roboto, Segoe UI (fallback chain)</w:t>
      </w:r>
    </w:p>
    <w:p>
      <w:r>
        <w:t>Cac style: HeadingLarge, HeadingMedium, Body, Caption, ...</w:t>
      </w:r>
    </w:p>
    <w:p>
      <w:pPr>
        <w:pStyle w:val="Heading2"/>
      </w:pPr>
      <w:r>
        <w:t>9.3. Animation va Motion</w:t>
      </w:r>
    </w:p>
    <w:p>
      <w:pPr>
        <w:pStyle w:val="ListBullet"/>
      </w:pPr>
      <w:r>
        <w:t>EaseOutCubic: BackEase (amplitude 0.28)</w:t>
      </w:r>
    </w:p>
    <w:p>
      <w:pPr>
        <w:pStyle w:val="ListBullet"/>
      </w:pPr>
      <w:r>
        <w:t>EaseInOutCubic: CubicEase</w:t>
      </w:r>
    </w:p>
    <w:p>
      <w:pPr>
        <w:pStyle w:val="ListBullet"/>
      </w:pPr>
      <w:r>
        <w:t>EaseOutSpring: BackEase (amplitude 0.34)</w:t>
      </w:r>
    </w:p>
    <w:p>
      <w:pPr>
        <w:pStyle w:val="ListBullet"/>
      </w:pPr>
      <w:r>
        <w:t>Smooth scroll toan cuc (wheelStep: 280, duration: 150ms)</w:t>
      </w:r>
    </w:p>
    <w:p>
      <w:pPr>
        <w:pStyle w:val="ListBullet"/>
      </w:pPr>
      <w:r>
        <w:t>Dialog animation khi mo/dong</w:t>
      </w:r>
    </w:p>
    <w:p>
      <w:pPr>
        <w:pStyle w:val="Heading2"/>
      </w:pPr>
      <w:r>
        <w:t>9.4. Cau Truc Giao Dien</w:t>
      </w:r>
    </w:p>
    <w:p>
      <w:pPr>
        <w:pStyle w:val="ListBullet"/>
      </w:pPr>
      <w:r>
        <w:t>MainWindow: ContentControl bind voi MainViewModel.CurrentViewModel</w:t>
      </w:r>
    </w:p>
    <w:p>
      <w:pPr>
        <w:pStyle w:val="ListBullet"/>
      </w:pPr>
      <w:r>
        <w:t>LoginView: form dang nhap/dang ky</w:t>
      </w:r>
    </w:p>
    <w:p>
      <w:pPr>
        <w:pStyle w:val="ListBullet"/>
      </w:pPr>
      <w:r>
        <w:t>AdminShellView: sidebar (navigation) + content area</w:t>
      </w:r>
    </w:p>
    <w:p>
      <w:pPr>
        <w:pStyle w:val="ListBullet"/>
      </w:pPr>
      <w:r>
        <w:t>CustomerView: giao dien khach hang</w:t>
      </w:r>
    </w:p>
    <w:p>
      <w:pPr>
        <w:pStyle w:val="ListBullet"/>
      </w:pPr>
      <w:r>
        <w:t>AppDialogWindow: custom dialog (thay the MessageBox mac dinh)</w:t>
      </w:r>
    </w:p>
    <w:p>
      <w:pPr>
        <w:pStyle w:val="ListBullet"/>
      </w:pPr>
      <w:r>
        <w:t>AdminPaginationBar: component phan trang dung chung</w:t>
      </w:r>
    </w:p>
    <w:p>
      <w:pPr>
        <w:pStyle w:val="Heading2"/>
      </w:pPr>
      <w:r>
        <w:t>9.5. Danh Sach Man Hinh</w:t>
      </w:r>
    </w:p>
    <w:p>
      <w:pPr>
        <w:pStyle w:val="ListBullet"/>
      </w:pPr>
      <w:r>
        <w:t>LoginView - Dang nhap/Dang ky</w:t>
      </w:r>
    </w:p>
    <w:p>
      <w:pPr>
        <w:pStyle w:val="ListBullet"/>
      </w:pPr>
      <w:r>
        <w:t>DashboardView - Tong quan</w:t>
      </w:r>
    </w:p>
    <w:p>
      <w:pPr>
        <w:pStyle w:val="ListBullet"/>
      </w:pPr>
      <w:r>
        <w:t>TourListView - Quan ly tour</w:t>
      </w:r>
    </w:p>
    <w:p>
      <w:pPr>
        <w:pStyle w:val="ListBullet"/>
      </w:pPr>
      <w:r>
        <w:t>DepartureListView - Lich khoi hanh</w:t>
      </w:r>
    </w:p>
    <w:p>
      <w:pPr>
        <w:pStyle w:val="ListBullet"/>
      </w:pPr>
      <w:r>
        <w:t>BookingListView - Quan ly booking</w:t>
      </w:r>
    </w:p>
    <w:p>
      <w:pPr>
        <w:pStyle w:val="ListBullet"/>
      </w:pPr>
      <w:r>
        <w:t>PaymentListView - Quan ly thanh toan</w:t>
      </w:r>
    </w:p>
    <w:p>
      <w:pPr>
        <w:pStyle w:val="ListBullet"/>
      </w:pPr>
      <w:r>
        <w:t>GuideManagementView - Quan ly HDV</w:t>
      </w:r>
    </w:p>
    <w:p>
      <w:pPr>
        <w:pStyle w:val="ListBullet"/>
      </w:pPr>
      <w:r>
        <w:t>CustomerListView - Quan ly khach hang</w:t>
      </w:r>
    </w:p>
    <w:p>
      <w:pPr>
        <w:pStyle w:val="ListBullet"/>
      </w:pPr>
      <w:r>
        <w:t>UserManagementView - Quan ly user/role</w:t>
      </w:r>
    </w:p>
    <w:p>
      <w:pPr>
        <w:pStyle w:val="ListBullet"/>
      </w:pPr>
      <w:r>
        <w:t>PromoCodeManagementView - Ma giam gia</w:t>
      </w:r>
    </w:p>
    <w:p>
      <w:pPr>
        <w:pStyle w:val="ListBullet"/>
      </w:pPr>
      <w:r>
        <w:t>RatingManagementView - Danh gia tour</w:t>
      </w:r>
    </w:p>
    <w:p>
      <w:pPr>
        <w:pStyle w:val="ListBullet"/>
      </w:pPr>
      <w:r>
        <w:t>GuideRatingManagementView - Danh gia HDV</w:t>
      </w:r>
    </w:p>
    <w:p>
      <w:pPr>
        <w:pStyle w:val="ListBullet"/>
      </w:pPr>
      <w:r>
        <w:t>NotificationListView - Thong bao</w:t>
      </w:r>
    </w:p>
    <w:p>
      <w:pPr>
        <w:pStyle w:val="ListBullet"/>
      </w:pPr>
      <w:r>
        <w:t>ReportView - Bao cao</w:t>
      </w:r>
    </w:p>
    <w:p>
      <w:pPr>
        <w:pStyle w:val="ListBullet"/>
      </w:pPr>
      <w:r>
        <w:t>AdminProfileView - Ho so ca nhan</w:t>
      </w:r>
    </w:p>
    <w:p>
      <w:pPr>
        <w:pStyle w:val="ListBullet"/>
      </w:pPr>
      <w:r>
        <w:t>CustomerView - Giao dien khach hang</w:t>
      </w:r>
    </w:p>
    <w:p>
      <w:pPr>
        <w:pStyle w:val="ListBullet"/>
      </w:pPr>
      <w:r>
        <w:t>DebugToolsView - Cong cu debug (Admin only)</w:t>
      </w:r>
    </w:p>
    <w:p>
      <w:r>
        <w:br w:type="page"/>
      </w:r>
    </w:p>
    <w:p>
      <w:pPr>
        <w:pStyle w:val="Heading1"/>
      </w:pPr>
      <w:r>
        <w:t>10. CAU HINH VA TRIEN KHAI</w:t>
      </w:r>
    </w:p>
    <w:p>
      <w:pPr>
        <w:pStyle w:val="Heading2"/>
      </w:pPr>
      <w:r>
        <w:t>10.1. Yeu Cau He Thong</w:t>
      </w:r>
    </w:p>
    <w:p>
      <w:pPr>
        <w:pStyle w:val="ListBullet"/>
      </w:pPr>
      <w:r>
        <w:t>Windows 10/11 (64-bit)</w:t>
      </w:r>
    </w:p>
    <w:p>
      <w:pPr>
        <w:pStyle w:val="ListBullet"/>
      </w:pPr>
      <w:r>
        <w:t>.NET 10 Runtime</w:t>
      </w:r>
    </w:p>
    <w:p>
      <w:pPr>
        <w:pStyle w:val="ListBullet"/>
      </w:pPr>
      <w:r>
        <w:t>Ket noi Internet (de truy cap Supabase, Cloudinary, SMTP)</w:t>
      </w:r>
    </w:p>
    <w:p>
      <w:pPr>
        <w:pStyle w:val="Heading2"/>
      </w:pPr>
      <w:r>
        <w:t>10.2. Cau Hinh</w:t>
      </w:r>
    </w:p>
    <w:p>
      <w:r>
        <w:t>Tao file .env tai thu muc goc voi cac bien moi truong (xem muc 3.3).</w:t>
      </w:r>
    </w:p>
    <w:p>
      <w:r>
        <w:t>App tu dong doc .env khi khoi dong thong qua DotNetEnv (Env.TraversePath().Load()).</w:t>
      </w:r>
    </w:p>
    <w:p>
      <w:pPr>
        <w:pStyle w:val="Heading2"/>
      </w:pPr>
      <w:r>
        <w:t>10.3. Build va Dong Goi</w:t>
      </w:r>
    </w:p>
    <w:p>
      <w:r>
        <w:t>dotnet build VietTravel.UI/VietTravel.UI.csproj</w:t>
      </w:r>
    </w:p>
    <w:p>
      <w:r>
        <w:t>dotnet publish -c Release</w:t>
      </w:r>
    </w:p>
    <w:p>
      <w:r>
        <w:t>Dong goi installer bang InnoSetup (VietTravel_Setup.exe)</w:t>
      </w:r>
    </w:p>
    <w:p>
      <w:pPr>
        <w:pStyle w:val="Heading2"/>
      </w:pPr>
      <w:r>
        <w:t>10.4. Database Setup</w:t>
      </w:r>
    </w:p>
    <w:p>
      <w:r>
        <w:t>1. Tao project tren Supabase</w:t>
      </w:r>
    </w:p>
    <w:p>
      <w:r>
        <w:t>2. Chay file database.sql de tao schema + mock data</w:t>
      </w:r>
    </w:p>
    <w:p>
      <w:r>
        <w:t>3. Chay migrations/001_audit_logs_and_rls.sql (audit + constraints)</w:t>
      </w:r>
    </w:p>
    <w:p>
      <w:r>
        <w:t>4. Chay migrations/002_user_ban_tracking.sql (ban tracking columns)</w:t>
      </w:r>
    </w:p>
    <w:p>
      <w:r>
        <w:t>5. Cap nhat SUPABASE_URL va SUPABASE_KEY vao file .env</w:t>
      </w:r>
    </w:p>
    <w:p>
      <w:pPr>
        <w:pStyle w:val="Heading2"/>
      </w:pPr>
      <w:r>
        <w:t>10.5. Cau Truc Thu Muc Du An</w:t>
      </w:r>
    </w:p>
    <w:p>
      <w:pPr>
        <w:pStyle w:val="ListBullet"/>
      </w:pPr>
      <w:r>
        <w:t>VietTravel.Core/ - Models (entity classes)</w:t>
      </w:r>
    </w:p>
    <w:p>
      <w:pPr>
        <w:pStyle w:val="ListBullet"/>
      </w:pPr>
      <w:r>
        <w:t>VietTravel.Data/ - Services + SupabaseClientFactory</w:t>
      </w:r>
    </w:p>
    <w:p>
      <w:pPr>
        <w:pStyle w:val="ListBullet"/>
      </w:pPr>
      <w:r>
        <w:t>VietTravel.UI/ - Views, ViewModels, Themes, Helpers, Converters, Fonts, Assets</w:t>
      </w:r>
    </w:p>
    <w:p>
      <w:pPr>
        <w:pStyle w:val="ListBullet"/>
      </w:pPr>
      <w:r>
        <w:t>docs/ - Tai lieu du an</w:t>
      </w:r>
    </w:p>
    <w:p>
      <w:pPr>
        <w:pStyle w:val="ListBullet"/>
      </w:pPr>
      <w:r>
        <w:t>migrations/ - SQL migration files</w:t>
      </w:r>
    </w:p>
    <w:p>
      <w:pPr>
        <w:pStyle w:val="ListBullet"/>
      </w:pPr>
      <w:r>
        <w:t>tasks/ - Ghi chu va scripts</w:t>
      </w:r>
    </w:p>
    <w:p>
      <w:pPr>
        <w:pStyle w:val="ListBullet"/>
      </w:pPr>
      <w:r>
        <w:t>InnoSetupOutput/ - File installer</w:t>
      </w:r>
    </w:p>
    <w:p>
      <w:r>
        <w:br w:type="page"/>
      </w:r>
    </w:p>
    <w:p>
      <w:pPr>
        <w:pStyle w:val="Heading1"/>
      </w:pPr>
      <w:r>
        <w:t>11. PHU LUC</w:t>
      </w:r>
    </w:p>
    <w:p>
      <w:pPr>
        <w:pStyle w:val="Heading2"/>
      </w:pPr>
      <w:r>
        <w:t>11.1. Danh Sach Services (VietTravel.Data)</w:t>
      </w:r>
    </w:p>
    <w:tbl>
      <w:tblPr>
        <w:tblStyle w:val="TableGrid"/>
        <w:tblW w:type="auto" w:w="0"/>
        <w:tblLook w:firstColumn="1" w:firstRow="1" w:lastColumn="0" w:lastRow="0" w:noHBand="0" w:noVBand="1" w:val="04A0"/>
      </w:tblPr>
      <w:tblGrid>
        <w:gridCol w:w="4561"/>
        <w:gridCol w:w="4561"/>
      </w:tblGrid>
      <w:tr>
        <w:tc>
          <w:tcPr>
            <w:tcW w:type="dxa" w:w="4561"/>
          </w:tcPr>
          <w:p>
            <w:r>
              <w:t>Service</w:t>
            </w:r>
          </w:p>
        </w:tc>
        <w:tc>
          <w:tcPr>
            <w:tcW w:type="dxa" w:w="4561"/>
          </w:tcPr>
          <w:p>
            <w:r>
              <w:t>Chuc nang</w:t>
            </w:r>
          </w:p>
        </w:tc>
      </w:tr>
      <w:tr>
        <w:tc>
          <w:tcPr>
            <w:tcW w:type="dxa" w:w="4561"/>
          </w:tcPr>
          <w:p>
            <w:r>
              <w:t>SupabaseClientFactory</w:t>
            </w:r>
          </w:p>
        </w:tc>
        <w:tc>
          <w:tcPr>
            <w:tcW w:type="dxa" w:w="4561"/>
          </w:tcPr>
          <w:p>
            <w:r>
              <w:t>Singleton Supabase client, doc .env</w:t>
            </w:r>
          </w:p>
        </w:tc>
      </w:tr>
      <w:tr>
        <w:tc>
          <w:tcPr>
            <w:tcW w:type="dxa" w:w="4561"/>
          </w:tcPr>
          <w:p>
            <w:r>
              <w:t>AuthService</w:t>
            </w:r>
          </w:p>
        </w:tc>
        <w:tc>
          <w:tcPr>
            <w:tcW w:type="dxa" w:w="4561"/>
          </w:tcPr>
          <w:p>
            <w:r>
              <w:t>Dang nhap, dang ky, hash password, rate limiting</w:t>
            </w:r>
          </w:p>
        </w:tc>
      </w:tr>
      <w:tr>
        <w:tc>
          <w:tcPr>
            <w:tcW w:type="dxa" w:w="4561"/>
          </w:tcPr>
          <w:p>
            <w:r>
              <w:t>PromoCodeService</w:t>
            </w:r>
          </w:p>
        </w:tc>
        <w:tc>
          <w:tcPr>
            <w:tcW w:type="dxa" w:w="4561"/>
          </w:tcPr>
          <w:p>
            <w:r>
              <w:t>Validate ma giam gia, tinh discount, ghi usage</w:t>
            </w:r>
          </w:p>
        </w:tc>
      </w:tr>
      <w:tr>
        <w:tc>
          <w:tcPr>
            <w:tcW w:type="dxa" w:w="4561"/>
          </w:tcPr>
          <w:p>
            <w:r>
              <w:t>TourRatingService</w:t>
            </w:r>
          </w:p>
        </w:tc>
        <w:tc>
          <w:tcPr>
            <w:tcW w:type="dxa" w:w="4561"/>
          </w:tcPr>
          <w:p>
            <w:r>
              <w:t>Luu va kiem duyet danh gia tour</w:t>
            </w:r>
          </w:p>
        </w:tc>
      </w:tr>
      <w:tr>
        <w:tc>
          <w:tcPr>
            <w:tcW w:type="dxa" w:w="4561"/>
          </w:tcPr>
          <w:p>
            <w:r>
              <w:t>GuideRatingService</w:t>
            </w:r>
          </w:p>
        </w:tc>
        <w:tc>
          <w:tcPr>
            <w:tcW w:type="dxa" w:w="4561"/>
          </w:tcPr>
          <w:p>
            <w:r>
              <w:t>Luu va kiem duyet danh gia guide</w:t>
            </w:r>
          </w:p>
        </w:tc>
      </w:tr>
      <w:tr>
        <w:tc>
          <w:tcPr>
            <w:tcW w:type="dxa" w:w="4561"/>
          </w:tcPr>
          <w:p>
            <w:r>
              <w:t>CloudinaryImageService</w:t>
            </w:r>
          </w:p>
        </w:tc>
        <w:tc>
          <w:tcPr>
            <w:tcW w:type="dxa" w:w="4561"/>
          </w:tcPr>
          <w:p>
            <w:r>
              <w:t>Upload anh len Cloudinary</w:t>
            </w:r>
          </w:p>
        </w:tc>
      </w:tr>
      <w:tr>
        <w:tc>
          <w:tcPr>
            <w:tcW w:type="dxa" w:w="4561"/>
          </w:tcPr>
          <w:p>
            <w:r>
              <w:t>EmailService</w:t>
            </w:r>
          </w:p>
        </w:tc>
        <w:tc>
          <w:tcPr>
            <w:tcW w:type="dxa" w:w="4561"/>
          </w:tcPr>
          <w:p>
            <w:r>
              <w:t>Gui OTP qua SMTP Gmail</w:t>
            </w:r>
          </w:p>
        </w:tc>
      </w:tr>
      <w:tr>
        <w:tc>
          <w:tcPr>
            <w:tcW w:type="dxa" w:w="4561"/>
          </w:tcPr>
          <w:p>
            <w:r>
              <w:t>AuditLogService</w:t>
            </w:r>
          </w:p>
        </w:tc>
        <w:tc>
          <w:tcPr>
            <w:tcW w:type="dxa" w:w="4561"/>
          </w:tcPr>
          <w:p>
            <w:r>
              <w:t>Ghi audit log (async, fire-and-forget)</w:t>
            </w:r>
          </w:p>
        </w:tc>
      </w:tr>
      <w:tr>
        <w:tc>
          <w:tcPr>
            <w:tcW w:type="dxa" w:w="4561"/>
          </w:tcPr>
          <w:p>
            <w:r>
              <w:t>DepartureSlotService</w:t>
            </w:r>
          </w:p>
        </w:tc>
        <w:tc>
          <w:tcPr>
            <w:tcW w:type="dxa" w:w="4561"/>
          </w:tcPr>
          <w:p>
            <w:r>
              <w:t>Atomic slot reservation/release qua RPC</w:t>
            </w:r>
          </w:p>
        </w:tc>
      </w:tr>
    </w:tbl>
    <w:p>
      <w:pPr>
        <w:pStyle w:val="Heading2"/>
      </w:pPr>
      <w:r>
        <w:t>11.2. Danh Sach NuGet Packages</w:t>
      </w:r>
    </w:p>
    <w:tbl>
      <w:tblPr>
        <w:tblStyle w:val="TableGrid"/>
        <w:tblW w:type="auto" w:w="0"/>
        <w:tblLook w:firstColumn="1" w:firstRow="1" w:lastColumn="0" w:lastRow="0" w:noHBand="0" w:noVBand="1" w:val="04A0"/>
      </w:tblPr>
      <w:tblGrid>
        <w:gridCol w:w="3041"/>
        <w:gridCol w:w="3041"/>
        <w:gridCol w:w="3041"/>
      </w:tblGrid>
      <w:tr>
        <w:tc>
          <w:tcPr>
            <w:tcW w:type="dxa" w:w="3041"/>
          </w:tcPr>
          <w:p>
            <w:r>
              <w:t>Package</w:t>
            </w:r>
          </w:p>
        </w:tc>
        <w:tc>
          <w:tcPr>
            <w:tcW w:type="dxa" w:w="3041"/>
          </w:tcPr>
          <w:p>
            <w:r>
              <w:t>Version</w:t>
            </w:r>
          </w:p>
        </w:tc>
        <w:tc>
          <w:tcPr>
            <w:tcW w:type="dxa" w:w="3041"/>
          </w:tcPr>
          <w:p>
            <w:r>
              <w:t>Muc dich</w:t>
            </w:r>
          </w:p>
        </w:tc>
      </w:tr>
      <w:tr>
        <w:tc>
          <w:tcPr>
            <w:tcW w:type="dxa" w:w="3041"/>
          </w:tcPr>
          <w:p>
            <w:r>
              <w:t>CommunityToolkit.Mvvm</w:t>
            </w:r>
          </w:p>
        </w:tc>
        <w:tc>
          <w:tcPr>
            <w:tcW w:type="dxa" w:w="3041"/>
          </w:tcPr>
          <w:p>
            <w:r>
              <w:t>8.4.0</w:t>
            </w:r>
          </w:p>
        </w:tc>
        <w:tc>
          <w:tcPr>
            <w:tcW w:type="dxa" w:w="3041"/>
          </w:tcPr>
          <w:p>
            <w:r>
              <w:t>MVVM framework</w:t>
            </w:r>
          </w:p>
        </w:tc>
      </w:tr>
      <w:tr>
        <w:tc>
          <w:tcPr>
            <w:tcW w:type="dxa" w:w="3041"/>
          </w:tcPr>
          <w:p>
            <w:r>
              <w:t>LiveChartsCore.SkiaSharpView.WPF</w:t>
            </w:r>
          </w:p>
        </w:tc>
        <w:tc>
          <w:tcPr>
            <w:tcW w:type="dxa" w:w="3041"/>
          </w:tcPr>
          <w:p>
            <w:r>
              <w:t>2.0.0-rc6.1</w:t>
            </w:r>
          </w:p>
        </w:tc>
        <w:tc>
          <w:tcPr>
            <w:tcW w:type="dxa" w:w="3041"/>
          </w:tcPr>
          <w:p>
            <w:r>
              <w:t>Charts</w:t>
            </w:r>
          </w:p>
        </w:tc>
      </w:tr>
      <w:tr>
        <w:tc>
          <w:tcPr>
            <w:tcW w:type="dxa" w:w="3041"/>
          </w:tcPr>
          <w:p>
            <w:r>
              <w:t>MaterialDesignThemes</w:t>
            </w:r>
          </w:p>
        </w:tc>
        <w:tc>
          <w:tcPr>
            <w:tcW w:type="dxa" w:w="3041"/>
          </w:tcPr>
          <w:p>
            <w:r>
              <w:t>5.3.1</w:t>
            </w:r>
          </w:p>
        </w:tc>
        <w:tc>
          <w:tcPr>
            <w:tcW w:type="dxa" w:w="3041"/>
          </w:tcPr>
          <w:p>
            <w:r>
              <w:t>UI components</w:t>
            </w:r>
          </w:p>
        </w:tc>
      </w:tr>
      <w:tr>
        <w:tc>
          <w:tcPr>
            <w:tcW w:type="dxa" w:w="3041"/>
          </w:tcPr>
          <w:p>
            <w:r>
              <w:t>supabase-csharp</w:t>
            </w:r>
          </w:p>
        </w:tc>
        <w:tc>
          <w:tcPr>
            <w:tcW w:type="dxa" w:w="3041"/>
          </w:tcPr>
          <w:p>
            <w:r>
              <w:t>0.16.2</w:t>
            </w:r>
          </w:p>
        </w:tc>
        <w:tc>
          <w:tcPr>
            <w:tcW w:type="dxa" w:w="3041"/>
          </w:tcPr>
          <w:p>
            <w:r>
              <w:t>Supabase client</w:t>
            </w:r>
          </w:p>
        </w:tc>
      </w:tr>
      <w:tr>
        <w:tc>
          <w:tcPr>
            <w:tcW w:type="dxa" w:w="3041"/>
          </w:tcPr>
          <w:p>
            <w:r>
              <w:t>Microsoft.IdentityModel.JsonWebTokens</w:t>
            </w:r>
          </w:p>
        </w:tc>
        <w:tc>
          <w:tcPr>
            <w:tcW w:type="dxa" w:w="3041"/>
          </w:tcPr>
          <w:p>
            <w:r>
              <w:t>7.1.2</w:t>
            </w:r>
          </w:p>
        </w:tc>
        <w:tc>
          <w:tcPr>
            <w:tcW w:type="dxa" w:w="3041"/>
          </w:tcPr>
          <w:p>
            <w:r>
              <w:t>JWT (security fix)</w:t>
            </w:r>
          </w:p>
        </w:tc>
      </w:tr>
      <w:tr>
        <w:tc>
          <w:tcPr>
            <w:tcW w:type="dxa" w:w="3041"/>
          </w:tcPr>
          <w:p>
            <w:r>
              <w:t>System.IdentityModel.Tokens.Jwt</w:t>
            </w:r>
          </w:p>
        </w:tc>
        <w:tc>
          <w:tcPr>
            <w:tcW w:type="dxa" w:w="3041"/>
          </w:tcPr>
          <w:p>
            <w:r>
              <w:t>7.1.2</w:t>
            </w:r>
          </w:p>
        </w:tc>
        <w:tc>
          <w:tcPr>
            <w:tcW w:type="dxa" w:w="3041"/>
          </w:tcPr>
          <w:p>
            <w:r>
              <w:t>JWT (security fix)</w:t>
            </w:r>
          </w:p>
        </w:tc>
      </w:tr>
      <w:tr>
        <w:tc>
          <w:tcPr>
            <w:tcW w:type="dxa" w:w="3041"/>
          </w:tcPr>
          <w:p>
            <w:r>
              <w:t>BCrypt.Net-Next</w:t>
            </w:r>
          </w:p>
        </w:tc>
        <w:tc>
          <w:tcPr>
            <w:tcW w:type="dxa" w:w="3041"/>
          </w:tcPr>
          <w:p>
            <w:r>
              <w:t>-</w:t>
            </w:r>
          </w:p>
        </w:tc>
        <w:tc>
          <w:tcPr>
            <w:tcW w:type="dxa" w:w="3041"/>
          </w:tcPr>
          <w:p>
            <w:r>
              <w:t>Password hashing</w:t>
            </w:r>
          </w:p>
        </w:tc>
      </w:tr>
      <w:tr>
        <w:tc>
          <w:tcPr>
            <w:tcW w:type="dxa" w:w="3041"/>
          </w:tcPr>
          <w:p>
            <w:r>
              <w:t>DotNetEnv</w:t>
            </w:r>
          </w:p>
        </w:tc>
        <w:tc>
          <w:tcPr>
            <w:tcW w:type="dxa" w:w="3041"/>
          </w:tcPr>
          <w:p>
            <w:r>
              <w:t>-</w:t>
            </w:r>
          </w:p>
        </w:tc>
        <w:tc>
          <w:tcPr>
            <w:tcW w:type="dxa" w:w="3041"/>
          </w:tcPr>
          <w:p>
            <w:r>
              <w:t>Environment variables</w:t>
            </w:r>
          </w:p>
        </w:tc>
      </w:tr>
      <w:tr>
        <w:tc>
          <w:tcPr>
            <w:tcW w:type="dxa" w:w="3041"/>
          </w:tcPr>
          <w:p>
            <w:r>
              <w:t>Newtonsoft.Json</w:t>
            </w:r>
          </w:p>
        </w:tc>
        <w:tc>
          <w:tcPr>
            <w:tcW w:type="dxa" w:w="3041"/>
          </w:tcPr>
          <w:p>
            <w:r>
              <w:t>-</w:t>
            </w:r>
          </w:p>
        </w:tc>
        <w:tc>
          <w:tcPr>
            <w:tcW w:type="dxa" w:w="3041"/>
          </w:tcPr>
          <w:p>
            <w:r>
              <w:t>JSON serialization</w:t>
            </w:r>
          </w:p>
        </w:tc>
      </w:tr>
    </w:tbl>
    <w:p>
      <w:pPr>
        <w:pStyle w:val="Heading2"/>
      </w:pPr>
      <w:r>
        <w:t>11.3. Cac Luu Y Quan Trong</w:t>
      </w:r>
    </w:p>
    <w:p>
      <w:pPr>
        <w:pStyle w:val="ListBullet"/>
      </w:pPr>
      <w:r>
        <w:t>Chua su dung Dependency Injection container (moi ViewModel tu khoi tao service)</w:t>
      </w:r>
    </w:p>
    <w:p>
      <w:pPr>
        <w:pStyle w:val="ListBullet"/>
      </w:pPr>
      <w:r>
        <w:t>Nhieu quy tac nghiep vu xu ly truc tiep trong ViewModel (chua tach service layer hoan chinh)</w:t>
      </w:r>
    </w:p>
    <w:p>
      <w:pPr>
        <w:pStyle w:val="ListBullet"/>
      </w:pPr>
      <w:r>
        <w:t>Lien ket admin profile voi customers bang full_name (lien ket mem, khong FK)</w:t>
      </w:r>
    </w:p>
    <w:p>
      <w:pPr>
        <w:pStyle w:val="ListBullet"/>
      </w:pPr>
      <w:r>
        <w:t>Code co dinh nghia SuperAdmin/Owner nhung UI chua co module rieng</w:t>
      </w:r>
    </w:p>
    <w:p>
      <w:pPr>
        <w:pStyle w:val="ListBullet"/>
      </w:pPr>
      <w:r>
        <w:t>Customer module trong app admin dong vai tro 'nguon sinh du lieu' de test back-office</w:t>
      </w:r>
    </w:p>
    <w:p>
      <w:pPr>
        <w:pStyle w:val="ListBullet"/>
      </w:pPr>
      <w:r>
        <w:t>Crash handler ghi file crash.txt tai thu muc chay</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